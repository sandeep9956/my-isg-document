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6ED4" w14:textId="190CDBBA" w:rsidR="00BE031B" w:rsidRDefault="00000000">
      <w:pPr>
        <w:pStyle w:val="Heading1"/>
      </w:pPr>
      <w:r>
        <w:t>React &amp; JavaScript Notes</w:t>
      </w:r>
    </w:p>
    <w:p w14:paraId="7D993D16" w14:textId="77777777" w:rsidR="00606448" w:rsidRDefault="00606448"/>
    <w:p w14:paraId="2542526D" w14:textId="1AD3313F" w:rsidR="00BE031B" w:rsidRPr="00602FE2" w:rsidRDefault="00606448">
      <w:pPr>
        <w:rPr>
          <w:color w:val="00B050"/>
        </w:rPr>
      </w:pPr>
      <w:r>
        <w:rPr>
          <w:color w:val="00B050"/>
        </w:rPr>
        <w:t>1.</w:t>
      </w:r>
      <w:r w:rsidRPr="00602FE2">
        <w:rPr>
          <w:color w:val="00B050"/>
        </w:rPr>
        <w:t>What is Hoisting?</w:t>
      </w:r>
    </w:p>
    <w:p w14:paraId="7C60F457" w14:textId="77777777" w:rsidR="00BE031B" w:rsidRDefault="00000000">
      <w:r>
        <w:t>Hoisting is a JavaScript behavior where variable and function declarations are moved to the top of their scope before code execution.</w:t>
      </w:r>
    </w:p>
    <w:p w14:paraId="2E8A9828" w14:textId="77777777" w:rsidR="00BE031B" w:rsidRDefault="00BE031B"/>
    <w:p w14:paraId="15FBF566" w14:textId="77777777" w:rsidR="00BE031B" w:rsidRDefault="00000000">
      <w:r>
        <w:t>Example:</w:t>
      </w:r>
    </w:p>
    <w:p w14:paraId="7E020CBD" w14:textId="77777777" w:rsidR="00BE031B" w:rsidRDefault="00000000">
      <w:proofErr w:type="spellStart"/>
      <w:r>
        <w:t>myFirst</w:t>
      </w:r>
      <w:proofErr w:type="spellEnd"/>
      <w:r>
        <w:t>();</w:t>
      </w:r>
    </w:p>
    <w:p w14:paraId="2FAFA1D4" w14:textId="77777777" w:rsidR="00BE031B" w:rsidRDefault="00000000">
      <w:r>
        <w:t xml:space="preserve">function </w:t>
      </w:r>
      <w:proofErr w:type="spellStart"/>
      <w:r>
        <w:t>myFirst</w:t>
      </w:r>
      <w:proofErr w:type="spellEnd"/>
      <w:r>
        <w:t>() {</w:t>
      </w:r>
    </w:p>
    <w:p w14:paraId="7FDFFC88" w14:textId="77777777" w:rsidR="00BE031B" w:rsidRDefault="00000000">
      <w:r>
        <w:t xml:space="preserve">  console.log("Hello");</w:t>
      </w:r>
    </w:p>
    <w:p w14:paraId="4EE7E84A" w14:textId="77777777" w:rsidR="00BE031B" w:rsidRDefault="00000000">
      <w:r>
        <w:t>}</w:t>
      </w:r>
    </w:p>
    <w:p w14:paraId="31C73487" w14:textId="77777777" w:rsidR="00BE031B" w:rsidRDefault="00BE031B"/>
    <w:p w14:paraId="4236EA1F" w14:textId="45A48CA5" w:rsidR="00BE031B" w:rsidRPr="00602FE2" w:rsidRDefault="00606448">
      <w:pPr>
        <w:rPr>
          <w:color w:val="00B050"/>
        </w:rPr>
      </w:pPr>
      <w:r>
        <w:rPr>
          <w:color w:val="00B050"/>
        </w:rPr>
        <w:t>2.</w:t>
      </w:r>
      <w:r w:rsidRPr="00602FE2">
        <w:rPr>
          <w:color w:val="00B050"/>
        </w:rPr>
        <w:t xml:space="preserve">What is </w:t>
      </w:r>
      <w:proofErr w:type="spellStart"/>
      <w:r w:rsidRPr="00602FE2">
        <w:rPr>
          <w:color w:val="00B050"/>
        </w:rPr>
        <w:t>useMemo</w:t>
      </w:r>
      <w:proofErr w:type="spellEnd"/>
      <w:r w:rsidRPr="00602FE2">
        <w:rPr>
          <w:color w:val="00B050"/>
        </w:rPr>
        <w:t>?</w:t>
      </w:r>
    </w:p>
    <w:p w14:paraId="4FC08140" w14:textId="77777777" w:rsidR="00BE031B" w:rsidRDefault="00000000">
      <w:proofErr w:type="spellStart"/>
      <w:r>
        <w:t>useMemo</w:t>
      </w:r>
      <w:proofErr w:type="spellEnd"/>
      <w:r>
        <w:t xml:space="preserve"> is a React hook used to memorize expensive calculations and re-run them only when dependencies change.</w:t>
      </w:r>
    </w:p>
    <w:p w14:paraId="272B53DC" w14:textId="77777777" w:rsidR="00BE031B" w:rsidRDefault="00BE031B"/>
    <w:p w14:paraId="443CF012" w14:textId="77777777" w:rsidR="00BE031B" w:rsidRDefault="00000000">
      <w:r>
        <w:t>Example:</w:t>
      </w:r>
    </w:p>
    <w:p w14:paraId="523120D4" w14:textId="77777777" w:rsidR="00837875" w:rsidRDefault="00837875" w:rsidP="00837875">
      <w:r>
        <w:t xml:space="preserve">const price = </w:t>
      </w:r>
      <w:proofErr w:type="spellStart"/>
      <w:r>
        <w:t>useMemo</w:t>
      </w:r>
      <w:proofErr w:type="spellEnd"/>
      <w:r>
        <w:t>(() =&gt; {</w:t>
      </w:r>
    </w:p>
    <w:p w14:paraId="41C55808" w14:textId="77777777" w:rsidR="00837875" w:rsidRDefault="00837875" w:rsidP="00837875">
      <w:r>
        <w:t xml:space="preserve">  console.log("calculating...");</w:t>
      </w:r>
    </w:p>
    <w:p w14:paraId="4ACEFDC7" w14:textId="77777777" w:rsidR="00837875" w:rsidRDefault="00837875" w:rsidP="00837875">
      <w:r>
        <w:t xml:space="preserve">  return number * number;</w:t>
      </w:r>
    </w:p>
    <w:p w14:paraId="01EA9117" w14:textId="77777777" w:rsidR="00837875" w:rsidRDefault="00837875" w:rsidP="00837875">
      <w:r>
        <w:t>}, [number]);</w:t>
      </w:r>
    </w:p>
    <w:p w14:paraId="1ECCD202" w14:textId="77777777" w:rsidR="00837875" w:rsidRDefault="00837875" w:rsidP="00837875"/>
    <w:p w14:paraId="32A1687A" w14:textId="77777777" w:rsidR="00837875" w:rsidRDefault="00837875" w:rsidP="00837875">
      <w:r>
        <w:t>return (</w:t>
      </w:r>
    </w:p>
    <w:p w14:paraId="7531E151" w14:textId="77777777" w:rsidR="00837875" w:rsidRDefault="00837875" w:rsidP="00837875">
      <w:r>
        <w:t xml:space="preserve">  &lt;h2&gt;Pricing No: Number: {price}&lt;/h2&gt;</w:t>
      </w:r>
    </w:p>
    <w:p w14:paraId="5DF0D9A9" w14:textId="159DC7D4" w:rsidR="00BE031B" w:rsidRDefault="00837875" w:rsidP="00837875">
      <w:r>
        <w:t>);</w:t>
      </w:r>
    </w:p>
    <w:p w14:paraId="05B4DE7A" w14:textId="77777777" w:rsidR="00837875" w:rsidRDefault="00837875" w:rsidP="00837875"/>
    <w:p w14:paraId="7BDB17F6" w14:textId="2BF9FD42" w:rsidR="00BE031B" w:rsidRPr="00602FE2" w:rsidRDefault="00606448">
      <w:pPr>
        <w:rPr>
          <w:color w:val="00B050"/>
        </w:rPr>
      </w:pPr>
      <w:r>
        <w:rPr>
          <w:color w:val="00B050"/>
        </w:rPr>
        <w:t>3.</w:t>
      </w:r>
      <w:r w:rsidRPr="00602FE2">
        <w:rPr>
          <w:color w:val="00B050"/>
        </w:rPr>
        <w:t>Pure Function:</w:t>
      </w:r>
    </w:p>
    <w:p w14:paraId="1F3323F7" w14:textId="29D6414B" w:rsidR="00BE031B" w:rsidRDefault="00000000">
      <w:r>
        <w:t>A pure function</w:t>
      </w:r>
      <w:r w:rsidR="00602FE2">
        <w:t xml:space="preserve"> is predictable </w:t>
      </w:r>
      <w:r w:rsidR="00CC6B4F">
        <w:t>and always</w:t>
      </w:r>
      <w:r>
        <w:t xml:space="preserve"> returns the same output for the same input and has no side effects.</w:t>
      </w:r>
    </w:p>
    <w:p w14:paraId="07F78E47" w14:textId="77777777" w:rsidR="00BE031B" w:rsidRDefault="00BE031B"/>
    <w:p w14:paraId="3F1A0193" w14:textId="77777777" w:rsidR="00BE031B" w:rsidRDefault="00000000">
      <w:r>
        <w:t>Example:</w:t>
      </w:r>
    </w:p>
    <w:p w14:paraId="63BB3EB0" w14:textId="77777777" w:rsidR="00BE031B" w:rsidRDefault="00000000">
      <w:r>
        <w:t>function add(a, b) {</w:t>
      </w:r>
    </w:p>
    <w:p w14:paraId="2160E16C" w14:textId="77777777" w:rsidR="00BE031B" w:rsidRDefault="00000000">
      <w:r>
        <w:t xml:space="preserve">  return a + b;</w:t>
      </w:r>
    </w:p>
    <w:p w14:paraId="1CB4ACE6" w14:textId="77777777" w:rsidR="00BE031B" w:rsidRDefault="00000000">
      <w:r>
        <w:t>}</w:t>
      </w:r>
    </w:p>
    <w:p w14:paraId="5A59C407" w14:textId="28CD5CCB" w:rsidR="00BE031B" w:rsidRDefault="00606448">
      <w:pPr>
        <w:rPr>
          <w:color w:val="00B050"/>
        </w:rPr>
      </w:pPr>
      <w:r>
        <w:rPr>
          <w:color w:val="00B050"/>
        </w:rPr>
        <w:t>4.</w:t>
      </w:r>
      <w:r w:rsidR="00602FE2" w:rsidRPr="00602FE2">
        <w:rPr>
          <w:color w:val="00B050"/>
        </w:rPr>
        <w:t>Impure Function:</w:t>
      </w:r>
    </w:p>
    <w:p w14:paraId="713358F5" w14:textId="7193B08E" w:rsidR="00602FE2" w:rsidRDefault="00CC6B4F">
      <w:pPr>
        <w:rPr>
          <w:color w:val="000000" w:themeColor="text1"/>
        </w:rPr>
      </w:pPr>
      <w:r>
        <w:rPr>
          <w:color w:val="000000" w:themeColor="text1"/>
        </w:rPr>
        <w:t>A impure function is unpredictable it depends on external state</w:t>
      </w:r>
    </w:p>
    <w:p w14:paraId="66FFAD4A" w14:textId="2EAAE61F" w:rsidR="00CC6B4F" w:rsidRDefault="00CC6B4F">
      <w:pPr>
        <w:rPr>
          <w:color w:val="000000" w:themeColor="text1"/>
        </w:rPr>
      </w:pPr>
      <w:r>
        <w:rPr>
          <w:color w:val="000000" w:themeColor="text1"/>
        </w:rPr>
        <w:t>Example:</w:t>
      </w:r>
    </w:p>
    <w:p w14:paraId="5256C937" w14:textId="77777777" w:rsidR="00CC6B4F" w:rsidRPr="00CC6B4F" w:rsidRDefault="00CC6B4F" w:rsidP="00CC6B4F">
      <w:pPr>
        <w:rPr>
          <w:color w:val="000000" w:themeColor="text1"/>
          <w:lang w:val="en-IN"/>
        </w:rPr>
      </w:pPr>
      <w:r w:rsidRPr="00CC6B4F">
        <w:rPr>
          <w:color w:val="000000" w:themeColor="text1"/>
          <w:lang w:val="en-IN"/>
        </w:rPr>
        <w:t>let total = 0;</w:t>
      </w:r>
    </w:p>
    <w:p w14:paraId="436C4E97" w14:textId="77777777" w:rsidR="00CC6B4F" w:rsidRPr="00CC6B4F" w:rsidRDefault="00CC6B4F" w:rsidP="00CC6B4F">
      <w:pPr>
        <w:rPr>
          <w:color w:val="000000" w:themeColor="text1"/>
          <w:lang w:val="en-IN"/>
        </w:rPr>
      </w:pPr>
      <w:r w:rsidRPr="00CC6B4F">
        <w:rPr>
          <w:color w:val="000000" w:themeColor="text1"/>
          <w:lang w:val="en-IN"/>
        </w:rPr>
        <w:t xml:space="preserve">function </w:t>
      </w:r>
      <w:proofErr w:type="spellStart"/>
      <w:r w:rsidRPr="00CC6B4F">
        <w:rPr>
          <w:color w:val="000000" w:themeColor="text1"/>
          <w:lang w:val="en-IN"/>
        </w:rPr>
        <w:t>addToTotal</w:t>
      </w:r>
      <w:proofErr w:type="spellEnd"/>
      <w:r w:rsidRPr="00CC6B4F">
        <w:rPr>
          <w:color w:val="000000" w:themeColor="text1"/>
          <w:lang w:val="en-IN"/>
        </w:rPr>
        <w:t>(value) {</w:t>
      </w:r>
    </w:p>
    <w:p w14:paraId="2D0FCB87" w14:textId="77777777" w:rsidR="00CC6B4F" w:rsidRPr="00CC6B4F" w:rsidRDefault="00CC6B4F" w:rsidP="00CC6B4F">
      <w:pPr>
        <w:rPr>
          <w:color w:val="000000" w:themeColor="text1"/>
          <w:lang w:val="en-IN"/>
        </w:rPr>
      </w:pPr>
      <w:r w:rsidRPr="00CC6B4F">
        <w:rPr>
          <w:color w:val="000000" w:themeColor="text1"/>
          <w:lang w:val="en-IN"/>
        </w:rPr>
        <w:t>total += value;</w:t>
      </w:r>
    </w:p>
    <w:p w14:paraId="51FFB742" w14:textId="77777777" w:rsidR="00CC6B4F" w:rsidRDefault="00CC6B4F" w:rsidP="00CC6B4F">
      <w:pPr>
        <w:rPr>
          <w:color w:val="000000" w:themeColor="text1"/>
          <w:lang w:val="en-IN"/>
        </w:rPr>
      </w:pPr>
      <w:r w:rsidRPr="00CC6B4F">
        <w:rPr>
          <w:color w:val="000000" w:themeColor="text1"/>
          <w:lang w:val="en-IN"/>
        </w:rPr>
        <w:t>}</w:t>
      </w:r>
    </w:p>
    <w:p w14:paraId="6419FF5E" w14:textId="2F7F21F6" w:rsidR="00A91E1B" w:rsidRDefault="00606448" w:rsidP="00CC6B4F">
      <w:pPr>
        <w:rPr>
          <w:color w:val="00B050"/>
        </w:rPr>
      </w:pPr>
      <w:r>
        <w:rPr>
          <w:color w:val="00B050"/>
        </w:rPr>
        <w:t>5.</w:t>
      </w:r>
      <w:r w:rsidR="007712EE" w:rsidRPr="007712EE">
        <w:rPr>
          <w:color w:val="00B050"/>
        </w:rPr>
        <w:t>Controlled Components</w:t>
      </w:r>
      <w:r w:rsidR="007712EE">
        <w:rPr>
          <w:color w:val="00B050"/>
        </w:rPr>
        <w:t>:</w:t>
      </w:r>
    </w:p>
    <w:p w14:paraId="271BA1A5" w14:textId="25A11428" w:rsidR="00817DE9" w:rsidRPr="00817DE9" w:rsidRDefault="00817DE9" w:rsidP="00CC6B4F">
      <w:pPr>
        <w:rPr>
          <w:color w:val="000000" w:themeColor="text1"/>
        </w:rPr>
      </w:pPr>
      <w:r>
        <w:rPr>
          <w:color w:val="000000" w:themeColor="text1"/>
        </w:rPr>
        <w:t xml:space="preserve">When </w:t>
      </w:r>
      <w:r w:rsidRPr="00817DE9">
        <w:rPr>
          <w:color w:val="000000" w:themeColor="text1"/>
        </w:rPr>
        <w:t>Form data is handled by React state</w:t>
      </w:r>
      <w:r>
        <w:rPr>
          <w:color w:val="000000" w:themeColor="text1"/>
        </w:rPr>
        <w:t xml:space="preserve"> called controlled component </w:t>
      </w:r>
    </w:p>
    <w:p w14:paraId="1FCF191F" w14:textId="097EBE5F" w:rsidR="007712EE" w:rsidRDefault="007712EE">
      <w:pPr>
        <w:rPr>
          <w:color w:val="000000" w:themeColor="text1"/>
        </w:rPr>
      </w:pPr>
      <w:r>
        <w:rPr>
          <w:color w:val="000000" w:themeColor="text1"/>
        </w:rPr>
        <w:t>Example:</w:t>
      </w:r>
    </w:p>
    <w:p w14:paraId="2C1A3145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function </w:t>
      </w:r>
      <w:proofErr w:type="spellStart"/>
      <w:r w:rsidRPr="007712EE">
        <w:rPr>
          <w:color w:val="000000" w:themeColor="text1"/>
        </w:rPr>
        <w:t>ControlledForm</w:t>
      </w:r>
      <w:proofErr w:type="spellEnd"/>
      <w:r w:rsidRPr="007712EE">
        <w:rPr>
          <w:color w:val="000000" w:themeColor="text1"/>
        </w:rPr>
        <w:t>() {</w:t>
      </w:r>
    </w:p>
    <w:p w14:paraId="03E0F67E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const [name, </w:t>
      </w:r>
      <w:proofErr w:type="spellStart"/>
      <w:r w:rsidRPr="007712EE">
        <w:rPr>
          <w:color w:val="000000" w:themeColor="text1"/>
        </w:rPr>
        <w:t>setName</w:t>
      </w:r>
      <w:proofErr w:type="spellEnd"/>
      <w:r w:rsidRPr="007712EE">
        <w:rPr>
          <w:color w:val="000000" w:themeColor="text1"/>
        </w:rPr>
        <w:t xml:space="preserve">] = </w:t>
      </w:r>
      <w:proofErr w:type="spellStart"/>
      <w:r w:rsidRPr="007712EE">
        <w:rPr>
          <w:color w:val="000000" w:themeColor="text1"/>
        </w:rPr>
        <w:t>useState</w:t>
      </w:r>
      <w:proofErr w:type="spellEnd"/>
      <w:r w:rsidRPr="007712EE">
        <w:rPr>
          <w:color w:val="000000" w:themeColor="text1"/>
        </w:rPr>
        <w:t>("");</w:t>
      </w:r>
    </w:p>
    <w:p w14:paraId="4FCD3CDB" w14:textId="439A0B79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>return (</w:t>
      </w:r>
    </w:p>
    <w:p w14:paraId="0FA46D10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&lt;input</w:t>
      </w:r>
    </w:p>
    <w:p w14:paraId="31F8A793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  type="text"</w:t>
      </w:r>
    </w:p>
    <w:p w14:paraId="2B41850D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  value={name}</w:t>
      </w:r>
    </w:p>
    <w:p w14:paraId="0B9A049D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  </w:t>
      </w:r>
      <w:proofErr w:type="spellStart"/>
      <w:r w:rsidRPr="007712EE">
        <w:rPr>
          <w:color w:val="000000" w:themeColor="text1"/>
        </w:rPr>
        <w:t>onChange</w:t>
      </w:r>
      <w:proofErr w:type="spellEnd"/>
      <w:r w:rsidRPr="007712EE">
        <w:rPr>
          <w:color w:val="000000" w:themeColor="text1"/>
        </w:rPr>
        <w:t xml:space="preserve">={(e) =&gt; </w:t>
      </w:r>
      <w:proofErr w:type="spellStart"/>
      <w:r w:rsidRPr="007712EE">
        <w:rPr>
          <w:color w:val="000000" w:themeColor="text1"/>
        </w:rPr>
        <w:t>setName</w:t>
      </w:r>
      <w:proofErr w:type="spellEnd"/>
      <w:r w:rsidRPr="007712EE">
        <w:rPr>
          <w:color w:val="000000" w:themeColor="text1"/>
        </w:rPr>
        <w:t>(</w:t>
      </w:r>
      <w:proofErr w:type="spellStart"/>
      <w:r w:rsidRPr="007712EE">
        <w:rPr>
          <w:color w:val="000000" w:themeColor="text1"/>
        </w:rPr>
        <w:t>e.target.value</w:t>
      </w:r>
      <w:proofErr w:type="spellEnd"/>
      <w:r w:rsidRPr="007712EE">
        <w:rPr>
          <w:color w:val="000000" w:themeColor="text1"/>
        </w:rPr>
        <w:t>)}</w:t>
      </w:r>
    </w:p>
    <w:p w14:paraId="2EAFBA0D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  placeholder="Enter name"</w:t>
      </w:r>
    </w:p>
    <w:p w14:paraId="26815559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  /&gt;</w:t>
      </w:r>
    </w:p>
    <w:p w14:paraId="4AB3FBE4" w14:textId="77777777" w:rsidR="007712EE" w:rsidRP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 xml:space="preserve">  );</w:t>
      </w:r>
    </w:p>
    <w:p w14:paraId="3B5E86AC" w14:textId="75D33B62" w:rsidR="007712EE" w:rsidRDefault="007712EE" w:rsidP="007712EE">
      <w:pPr>
        <w:rPr>
          <w:color w:val="000000" w:themeColor="text1"/>
        </w:rPr>
      </w:pPr>
      <w:r w:rsidRPr="007712EE">
        <w:rPr>
          <w:color w:val="000000" w:themeColor="text1"/>
        </w:rPr>
        <w:t>}</w:t>
      </w:r>
    </w:p>
    <w:p w14:paraId="1152FAB3" w14:textId="1E6B95BE" w:rsidR="007712EE" w:rsidRDefault="00606448" w:rsidP="007712EE">
      <w:pPr>
        <w:rPr>
          <w:color w:val="00B050"/>
        </w:rPr>
      </w:pPr>
      <w:r>
        <w:rPr>
          <w:color w:val="00B050"/>
        </w:rPr>
        <w:t>6.</w:t>
      </w:r>
      <w:r w:rsidR="007712EE" w:rsidRPr="007712EE">
        <w:rPr>
          <w:color w:val="00B050"/>
        </w:rPr>
        <w:t>Uncontrolled Components:</w:t>
      </w:r>
    </w:p>
    <w:p w14:paraId="1D0FDEEA" w14:textId="5096B165" w:rsidR="00817DE9" w:rsidRDefault="00817DE9" w:rsidP="007712EE">
      <w:pPr>
        <w:rPr>
          <w:color w:val="000000" w:themeColor="text1"/>
        </w:rPr>
      </w:pPr>
      <w:r>
        <w:rPr>
          <w:color w:val="000000" w:themeColor="text1"/>
        </w:rPr>
        <w:t xml:space="preserve">When </w:t>
      </w:r>
      <w:r w:rsidRPr="00817DE9">
        <w:rPr>
          <w:color w:val="000000" w:themeColor="text1"/>
        </w:rPr>
        <w:t>Form data is handled by the DOM itself.</w:t>
      </w:r>
      <w:r>
        <w:rPr>
          <w:color w:val="000000" w:themeColor="text1"/>
        </w:rPr>
        <w:t xml:space="preserve"> Called uncontrolled </w:t>
      </w:r>
    </w:p>
    <w:p w14:paraId="42BAA6B0" w14:textId="313E3564" w:rsidR="00606448" w:rsidRDefault="00606448" w:rsidP="007712EE">
      <w:pPr>
        <w:rPr>
          <w:color w:val="00B050"/>
        </w:rPr>
      </w:pPr>
      <w:r>
        <w:rPr>
          <w:color w:val="00B050"/>
        </w:rPr>
        <w:t xml:space="preserve">7. </w:t>
      </w:r>
      <w:r w:rsidRPr="00606448">
        <w:rPr>
          <w:color w:val="00B050"/>
        </w:rPr>
        <w:t xml:space="preserve">Currying function </w:t>
      </w:r>
    </w:p>
    <w:p w14:paraId="54E76D93" w14:textId="1D44C5B9" w:rsidR="007712EE" w:rsidRPr="007712EE" w:rsidRDefault="00290F96" w:rsidP="007712EE">
      <w:pPr>
        <w:rPr>
          <w:color w:val="00B050"/>
        </w:rPr>
      </w:pPr>
      <w:r w:rsidRPr="00290F96">
        <w:rPr>
          <w:color w:val="000000" w:themeColor="text1"/>
        </w:rPr>
        <w:t>Currying is a functional programming technique where a function takes arguments one by one instead of taking multiple arguments at once, and returns a new function for the next argument</w:t>
      </w:r>
    </w:p>
    <w:p w14:paraId="3B4E737B" w14:textId="4E106A7F" w:rsidR="00CC6B4F" w:rsidRDefault="007712EE">
      <w:pPr>
        <w:rPr>
          <w:color w:val="00B050"/>
        </w:rPr>
      </w:pPr>
      <w:r w:rsidRPr="00290F96">
        <w:rPr>
          <w:color w:val="00B050"/>
        </w:rPr>
        <w:t xml:space="preserve">  </w:t>
      </w:r>
      <w:r w:rsidR="00290F96" w:rsidRPr="00290F96">
        <w:rPr>
          <w:color w:val="00B050"/>
        </w:rPr>
        <w:t>8. closure</w:t>
      </w:r>
      <w:r w:rsidR="00290F96">
        <w:rPr>
          <w:color w:val="00B050"/>
        </w:rPr>
        <w:t>:</w:t>
      </w:r>
    </w:p>
    <w:p w14:paraId="6F9642E8" w14:textId="6329741E" w:rsidR="00747D93" w:rsidRDefault="00747D93">
      <w:r>
        <w:t xml:space="preserve">closer function is function which is remember outer scope of variable </w:t>
      </w:r>
    </w:p>
    <w:p w14:paraId="08952DB5" w14:textId="54698340" w:rsidR="003A1287" w:rsidRDefault="003A1287">
      <w:r>
        <w:t>Example:</w:t>
      </w:r>
    </w:p>
    <w:p w14:paraId="7EC42D4B" w14:textId="77777777" w:rsidR="001A53BE" w:rsidRDefault="003A1287" w:rsidP="001A53BE">
      <w:r>
        <w:tab/>
      </w:r>
      <w:r w:rsidR="001A53BE">
        <w:t>function price(</w:t>
      </w:r>
      <w:proofErr w:type="spellStart"/>
      <w:r w:rsidR="001A53BE">
        <w:t>pric</w:t>
      </w:r>
      <w:proofErr w:type="spellEnd"/>
      <w:r w:rsidR="001A53BE">
        <w:t>){</w:t>
      </w:r>
    </w:p>
    <w:p w14:paraId="470A98D9" w14:textId="77777777" w:rsidR="001A53BE" w:rsidRDefault="001A53BE" w:rsidP="001A53BE">
      <w:pPr>
        <w:ind w:left="720"/>
      </w:pPr>
      <w:r>
        <w:t xml:space="preserve">    function discount(dis){</w:t>
      </w:r>
    </w:p>
    <w:p w14:paraId="7C968762" w14:textId="77777777" w:rsidR="001A53BE" w:rsidRDefault="001A53BE" w:rsidP="001A53BE">
      <w:pPr>
        <w:ind w:left="720"/>
      </w:pPr>
      <w:r>
        <w:t xml:space="preserve">        var </w:t>
      </w:r>
      <w:proofErr w:type="spellStart"/>
      <w:r>
        <w:t>afterDiscount</w:t>
      </w:r>
      <w:proofErr w:type="spellEnd"/>
      <w:r>
        <w:t xml:space="preserve"> = </w:t>
      </w:r>
      <w:proofErr w:type="spellStart"/>
      <w:r>
        <w:t>pric</w:t>
      </w:r>
      <w:proofErr w:type="spellEnd"/>
      <w:r>
        <w:t xml:space="preserve"> - (</w:t>
      </w:r>
      <w:proofErr w:type="spellStart"/>
      <w:r>
        <w:t>pric</w:t>
      </w:r>
      <w:proofErr w:type="spellEnd"/>
      <w:r>
        <w:t xml:space="preserve"> * dis / 100);</w:t>
      </w:r>
    </w:p>
    <w:p w14:paraId="35D4B08A" w14:textId="77777777" w:rsidR="001A53BE" w:rsidRDefault="001A53BE" w:rsidP="001A53BE">
      <w:pPr>
        <w:ind w:left="720"/>
      </w:pPr>
      <w:r>
        <w:t xml:space="preserve">        function </w:t>
      </w:r>
      <w:proofErr w:type="spellStart"/>
      <w:r>
        <w:t>texpermonth</w:t>
      </w:r>
      <w:proofErr w:type="spellEnd"/>
      <w:r>
        <w:t>(</w:t>
      </w:r>
      <w:proofErr w:type="spellStart"/>
      <w:r>
        <w:t>texpermon</w:t>
      </w:r>
      <w:proofErr w:type="spellEnd"/>
      <w:r>
        <w:t>){</w:t>
      </w:r>
    </w:p>
    <w:p w14:paraId="3B857460" w14:textId="77777777" w:rsidR="001A53BE" w:rsidRDefault="001A53BE" w:rsidP="001A53BE">
      <w:pPr>
        <w:ind w:left="720"/>
      </w:pPr>
      <w:r>
        <w:t xml:space="preserve">            return </w:t>
      </w:r>
      <w:proofErr w:type="spellStart"/>
      <w:r>
        <w:t>texpermon+afterDiscount</w:t>
      </w:r>
      <w:proofErr w:type="spellEnd"/>
      <w:r>
        <w:t>;</w:t>
      </w:r>
    </w:p>
    <w:p w14:paraId="09CE6357" w14:textId="77777777" w:rsidR="001A53BE" w:rsidRDefault="001A53BE" w:rsidP="001A53BE">
      <w:pPr>
        <w:ind w:left="720"/>
      </w:pPr>
      <w:r>
        <w:t xml:space="preserve">        }</w:t>
      </w:r>
    </w:p>
    <w:p w14:paraId="4DC5B9A0" w14:textId="77777777" w:rsidR="001A53BE" w:rsidRDefault="001A53BE" w:rsidP="001A53BE">
      <w:pPr>
        <w:ind w:left="720"/>
      </w:pPr>
      <w:r>
        <w:t xml:space="preserve">         return </w:t>
      </w:r>
      <w:proofErr w:type="spellStart"/>
      <w:r>
        <w:t>texpermonth</w:t>
      </w:r>
      <w:proofErr w:type="spellEnd"/>
      <w:r>
        <w:t>;</w:t>
      </w:r>
    </w:p>
    <w:p w14:paraId="356F11BB" w14:textId="77777777" w:rsidR="001A53BE" w:rsidRDefault="001A53BE" w:rsidP="001A53BE">
      <w:pPr>
        <w:ind w:left="720"/>
      </w:pPr>
      <w:r>
        <w:t xml:space="preserve">    }</w:t>
      </w:r>
    </w:p>
    <w:p w14:paraId="01080E46" w14:textId="77777777" w:rsidR="001A53BE" w:rsidRDefault="001A53BE" w:rsidP="001A53BE">
      <w:pPr>
        <w:ind w:left="720"/>
      </w:pPr>
      <w:r>
        <w:t xml:space="preserve">    return discount;</w:t>
      </w:r>
    </w:p>
    <w:p w14:paraId="2D185704" w14:textId="77777777" w:rsidR="001A53BE" w:rsidRDefault="001A53BE" w:rsidP="001A53BE">
      <w:pPr>
        <w:ind w:left="720"/>
      </w:pPr>
      <w:r>
        <w:t>}</w:t>
      </w:r>
    </w:p>
    <w:p w14:paraId="19CF0827" w14:textId="77777777" w:rsidR="001A53BE" w:rsidRDefault="001A53BE" w:rsidP="001A53BE">
      <w:pPr>
        <w:ind w:left="720"/>
      </w:pPr>
      <w:r>
        <w:t xml:space="preserve">const </w:t>
      </w:r>
      <w:proofErr w:type="spellStart"/>
      <w:r>
        <w:t>setPrice</w:t>
      </w:r>
      <w:proofErr w:type="spellEnd"/>
      <w:r>
        <w:t xml:space="preserve"> = price(100); </w:t>
      </w:r>
    </w:p>
    <w:p w14:paraId="76FAE8B0" w14:textId="77777777" w:rsidR="001A53BE" w:rsidRDefault="001A53BE" w:rsidP="001A53BE">
      <w:pPr>
        <w:ind w:left="720"/>
      </w:pPr>
      <w:r>
        <w:t>console.log("______",</w:t>
      </w:r>
      <w:proofErr w:type="spellStart"/>
      <w:r>
        <w:t>setPrice</w:t>
      </w:r>
      <w:proofErr w:type="spellEnd"/>
      <w:r>
        <w:t>(10)(2));</w:t>
      </w:r>
    </w:p>
    <w:p w14:paraId="4A112187" w14:textId="471475E0" w:rsidR="003A1287" w:rsidRDefault="003A1287" w:rsidP="001A53BE">
      <w:pPr>
        <w:rPr>
          <w:color w:val="00B050"/>
        </w:rPr>
      </w:pPr>
      <w:r w:rsidRPr="003A1287">
        <w:rPr>
          <w:color w:val="00B050"/>
        </w:rPr>
        <w:t xml:space="preserve">9.collback </w:t>
      </w:r>
      <w:r w:rsidR="00CE3BF5" w:rsidRPr="003A1287">
        <w:rPr>
          <w:color w:val="00B050"/>
        </w:rPr>
        <w:t>function:</w:t>
      </w:r>
    </w:p>
    <w:p w14:paraId="13F137B4" w14:textId="12C97B28" w:rsidR="001E552C" w:rsidRDefault="001E552C" w:rsidP="001A53BE">
      <w:pPr>
        <w:rPr>
          <w:color w:val="00B050"/>
        </w:rPr>
      </w:pPr>
      <w:r w:rsidRPr="001E552C">
        <w:rPr>
          <w:color w:val="000000" w:themeColor="text1"/>
        </w:rPr>
        <w:t>A callback function is a function that is passed as an argument to another function and is executed later, usually after the completion of some task</w:t>
      </w:r>
      <w:r w:rsidRPr="001E552C">
        <w:rPr>
          <w:color w:val="00B050"/>
        </w:rPr>
        <w:t>.</w:t>
      </w:r>
    </w:p>
    <w:p w14:paraId="20F959D5" w14:textId="77777777" w:rsidR="001E552C" w:rsidRPr="001E552C" w:rsidRDefault="001E552C" w:rsidP="001E552C">
      <w:pPr>
        <w:rPr>
          <w:color w:val="000000" w:themeColor="text1"/>
        </w:rPr>
      </w:pPr>
      <w:r w:rsidRPr="001E552C">
        <w:rPr>
          <w:color w:val="000000" w:themeColor="text1"/>
        </w:rPr>
        <w:t xml:space="preserve">function add(a, b, </w:t>
      </w:r>
      <w:proofErr w:type="spellStart"/>
      <w:r w:rsidRPr="001E552C">
        <w:rPr>
          <w:color w:val="000000" w:themeColor="text1"/>
        </w:rPr>
        <w:t>baadMe</w:t>
      </w:r>
      <w:proofErr w:type="spellEnd"/>
      <w:r w:rsidRPr="001E552C">
        <w:rPr>
          <w:color w:val="000000" w:themeColor="text1"/>
        </w:rPr>
        <w:t>) {</w:t>
      </w:r>
    </w:p>
    <w:p w14:paraId="18F80DEF" w14:textId="77777777" w:rsidR="001E552C" w:rsidRPr="001E552C" w:rsidRDefault="001E552C" w:rsidP="001E552C">
      <w:pPr>
        <w:rPr>
          <w:color w:val="000000" w:themeColor="text1"/>
        </w:rPr>
      </w:pPr>
      <w:r w:rsidRPr="001E552C">
        <w:rPr>
          <w:color w:val="000000" w:themeColor="text1"/>
        </w:rPr>
        <w:t xml:space="preserve">  let sum = a + b;</w:t>
      </w:r>
    </w:p>
    <w:p w14:paraId="7F3B3D39" w14:textId="77777777" w:rsidR="001E552C" w:rsidRPr="001E552C" w:rsidRDefault="001E552C" w:rsidP="001E552C">
      <w:pPr>
        <w:rPr>
          <w:color w:val="000000" w:themeColor="text1"/>
        </w:rPr>
      </w:pPr>
      <w:r w:rsidRPr="001E552C">
        <w:rPr>
          <w:color w:val="000000" w:themeColor="text1"/>
        </w:rPr>
        <w:t xml:space="preserve">  </w:t>
      </w:r>
      <w:proofErr w:type="spellStart"/>
      <w:r w:rsidRPr="001E552C">
        <w:rPr>
          <w:color w:val="000000" w:themeColor="text1"/>
        </w:rPr>
        <w:t>baadMe</w:t>
      </w:r>
      <w:proofErr w:type="spellEnd"/>
      <w:r w:rsidRPr="001E552C">
        <w:rPr>
          <w:color w:val="000000" w:themeColor="text1"/>
        </w:rPr>
        <w:t>(sum);</w:t>
      </w:r>
    </w:p>
    <w:p w14:paraId="060F83C9" w14:textId="2F074540" w:rsidR="00B23EAE" w:rsidRPr="001E552C" w:rsidRDefault="001E552C" w:rsidP="001E552C">
      <w:pPr>
        <w:rPr>
          <w:color w:val="000000" w:themeColor="text1"/>
        </w:rPr>
      </w:pPr>
      <w:r w:rsidRPr="001E552C">
        <w:rPr>
          <w:color w:val="000000" w:themeColor="text1"/>
        </w:rPr>
        <w:t>}</w:t>
      </w:r>
    </w:p>
    <w:p w14:paraId="4520E815" w14:textId="70794795" w:rsidR="001E552C" w:rsidRPr="001E552C" w:rsidRDefault="001E552C" w:rsidP="001E552C">
      <w:pPr>
        <w:rPr>
          <w:color w:val="000000" w:themeColor="text1"/>
        </w:rPr>
      </w:pPr>
      <w:r w:rsidRPr="001E552C">
        <w:rPr>
          <w:color w:val="000000" w:themeColor="text1"/>
        </w:rPr>
        <w:t xml:space="preserve">function </w:t>
      </w:r>
      <w:proofErr w:type="spellStart"/>
      <w:r w:rsidRPr="001E552C">
        <w:rPr>
          <w:color w:val="000000" w:themeColor="text1"/>
        </w:rPr>
        <w:t>collback</w:t>
      </w:r>
      <w:proofErr w:type="spellEnd"/>
      <w:r w:rsidRPr="001E552C">
        <w:rPr>
          <w:color w:val="000000" w:themeColor="text1"/>
        </w:rPr>
        <w:t xml:space="preserve"> (result) {console.log("Answer:", result);}</w:t>
      </w:r>
    </w:p>
    <w:p w14:paraId="1A744E97" w14:textId="77777777" w:rsidR="001E552C" w:rsidRPr="001E552C" w:rsidRDefault="001E552C" w:rsidP="001E552C">
      <w:pPr>
        <w:rPr>
          <w:color w:val="00B050"/>
        </w:rPr>
      </w:pPr>
    </w:p>
    <w:p w14:paraId="7AF7ABFA" w14:textId="77777777" w:rsidR="001E552C" w:rsidRPr="001E552C" w:rsidRDefault="001E552C" w:rsidP="001E552C">
      <w:pPr>
        <w:rPr>
          <w:color w:val="00B050"/>
        </w:rPr>
      </w:pPr>
    </w:p>
    <w:p w14:paraId="08FADA6C" w14:textId="0A8D8DB6" w:rsidR="001E552C" w:rsidRPr="000715BA" w:rsidRDefault="001E552C" w:rsidP="001E552C">
      <w:pPr>
        <w:rPr>
          <w:color w:val="000000" w:themeColor="text1"/>
        </w:rPr>
      </w:pPr>
      <w:r w:rsidRPr="000715BA">
        <w:rPr>
          <w:color w:val="000000" w:themeColor="text1"/>
        </w:rPr>
        <w:t xml:space="preserve">add(5, 6, </w:t>
      </w:r>
      <w:proofErr w:type="spellStart"/>
      <w:r w:rsidRPr="000715BA">
        <w:rPr>
          <w:color w:val="000000" w:themeColor="text1"/>
        </w:rPr>
        <w:t>collback</w:t>
      </w:r>
      <w:proofErr w:type="spellEnd"/>
      <w:r w:rsidRPr="000715BA">
        <w:rPr>
          <w:color w:val="000000" w:themeColor="text1"/>
        </w:rPr>
        <w:t>);</w:t>
      </w:r>
    </w:p>
    <w:p w14:paraId="52FB483A" w14:textId="60314309" w:rsidR="001E552C" w:rsidRDefault="000715BA" w:rsidP="001A53BE">
      <w:pPr>
        <w:rPr>
          <w:color w:val="00B050"/>
        </w:rPr>
      </w:pPr>
      <w:r>
        <w:rPr>
          <w:color w:val="00B050"/>
        </w:rPr>
        <w:t>10.</w:t>
      </w:r>
      <w:r w:rsidR="00837875" w:rsidRPr="00837875">
        <w:t xml:space="preserve"> </w:t>
      </w:r>
      <w:proofErr w:type="spellStart"/>
      <w:r w:rsidR="008F4C32" w:rsidRPr="00837875">
        <w:rPr>
          <w:color w:val="00B050"/>
        </w:rPr>
        <w:t>useCallback</w:t>
      </w:r>
      <w:proofErr w:type="spellEnd"/>
      <w:r>
        <w:rPr>
          <w:color w:val="00B050"/>
        </w:rPr>
        <w:t>:</w:t>
      </w:r>
    </w:p>
    <w:p w14:paraId="6284FFF3" w14:textId="0FCF8B7D" w:rsidR="00736FA1" w:rsidRPr="008F4C32" w:rsidRDefault="008F4C32" w:rsidP="001A53BE">
      <w:pPr>
        <w:rPr>
          <w:color w:val="000000" w:themeColor="text1"/>
        </w:rPr>
      </w:pPr>
      <w:r>
        <w:rPr>
          <w:color w:val="00B050"/>
        </w:rPr>
        <w:t xml:space="preserve"> </w:t>
      </w:r>
      <w:proofErr w:type="spellStart"/>
      <w:r w:rsidRPr="008F4C32">
        <w:rPr>
          <w:color w:val="000000" w:themeColor="text1"/>
        </w:rPr>
        <w:t>useCallback</w:t>
      </w:r>
      <w:proofErr w:type="spellEnd"/>
      <w:r w:rsidRPr="008F4C32">
        <w:rPr>
          <w:color w:val="000000" w:themeColor="text1"/>
        </w:rPr>
        <w:t xml:space="preserve"> is a React hook that memorizes a function and returns the same function reference until its dependencies change</w:t>
      </w:r>
    </w:p>
    <w:p w14:paraId="18CF4F49" w14:textId="77777777" w:rsidR="00736FA1" w:rsidRDefault="00736FA1" w:rsidP="001A53BE">
      <w:pPr>
        <w:rPr>
          <w:color w:val="00B050"/>
        </w:rPr>
      </w:pPr>
    </w:p>
    <w:p w14:paraId="7293F272" w14:textId="2D15FAC0" w:rsidR="00736FA1" w:rsidRDefault="00736FA1" w:rsidP="001A53BE">
      <w:pPr>
        <w:rPr>
          <w:color w:val="00B050"/>
        </w:rPr>
      </w:pPr>
      <w:r>
        <w:rPr>
          <w:color w:val="00B050"/>
        </w:rPr>
        <w:t xml:space="preserve">11. </w:t>
      </w:r>
      <w:proofErr w:type="spellStart"/>
      <w:r>
        <w:rPr>
          <w:color w:val="00B050"/>
        </w:rPr>
        <w:t>useEffect</w:t>
      </w:r>
      <w:proofErr w:type="spellEnd"/>
      <w:r>
        <w:rPr>
          <w:color w:val="00B050"/>
        </w:rPr>
        <w:t>:</w:t>
      </w:r>
    </w:p>
    <w:p w14:paraId="3E182905" w14:textId="6AA6F3DD" w:rsidR="00736FA1" w:rsidRDefault="00736FA1" w:rsidP="001A53BE">
      <w:pPr>
        <w:rPr>
          <w:color w:val="000000" w:themeColor="text1"/>
        </w:rPr>
      </w:pPr>
      <w:proofErr w:type="spellStart"/>
      <w:r w:rsidRPr="00736FA1">
        <w:rPr>
          <w:color w:val="000000" w:themeColor="text1"/>
        </w:rPr>
        <w:t>useEffect</w:t>
      </w:r>
      <w:proofErr w:type="spellEnd"/>
      <w:r w:rsidRPr="00736FA1">
        <w:rPr>
          <w:color w:val="000000" w:themeColor="text1"/>
        </w:rPr>
        <w:t xml:space="preserve"> is </w:t>
      </w:r>
      <w:r w:rsidR="00643441" w:rsidRPr="00736FA1">
        <w:rPr>
          <w:color w:val="000000" w:themeColor="text1"/>
        </w:rPr>
        <w:t>mechanism</w:t>
      </w:r>
      <w:r w:rsidRPr="00736FA1">
        <w:rPr>
          <w:color w:val="000000" w:themeColor="text1"/>
        </w:rPr>
        <w:t xml:space="preserve"> of react which Handel side effect of data fetching and updating</w:t>
      </w:r>
      <w:r w:rsidR="00643441">
        <w:rPr>
          <w:color w:val="000000" w:themeColor="text1"/>
        </w:rPr>
        <w:t xml:space="preserve">. It is </w:t>
      </w:r>
      <w:r w:rsidR="00643441" w:rsidRPr="00643441">
        <w:rPr>
          <w:color w:val="000000" w:themeColor="text1"/>
        </w:rPr>
        <w:t>substitutes</w:t>
      </w:r>
      <w:r w:rsidR="00643441">
        <w:rPr>
          <w:color w:val="000000" w:themeColor="text1"/>
        </w:rPr>
        <w:t xml:space="preserve"> of class component lifecycle method such as </w:t>
      </w:r>
      <w:proofErr w:type="spellStart"/>
      <w:r w:rsidR="00643441">
        <w:rPr>
          <w:color w:val="000000" w:themeColor="text1"/>
        </w:rPr>
        <w:t>componentDidMount</w:t>
      </w:r>
      <w:proofErr w:type="spellEnd"/>
      <w:r w:rsidR="00643441">
        <w:rPr>
          <w:color w:val="000000" w:themeColor="text1"/>
        </w:rPr>
        <w:t>,</w:t>
      </w:r>
      <w:r w:rsidR="00643441" w:rsidRPr="00643441">
        <w:rPr>
          <w:rFonts w:ascii="Roboto" w:hAnsi="Roboto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="00643441" w:rsidRPr="00643441">
        <w:rPr>
          <w:color w:val="000000" w:themeColor="text1"/>
        </w:rPr>
        <w:t>componentDidUpdate</w:t>
      </w:r>
      <w:proofErr w:type="spellEnd"/>
      <w:r w:rsidR="00643441">
        <w:rPr>
          <w:color w:val="000000" w:themeColor="text1"/>
        </w:rPr>
        <w:t>,</w:t>
      </w:r>
      <w:r w:rsidR="00643441" w:rsidRPr="00643441">
        <w:rPr>
          <w:rFonts w:ascii="Roboto" w:hAnsi="Roboto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="00643441" w:rsidRPr="00643441">
        <w:rPr>
          <w:color w:val="000000" w:themeColor="text1"/>
        </w:rPr>
        <w:t>componentWillUnmount</w:t>
      </w:r>
      <w:proofErr w:type="spellEnd"/>
    </w:p>
    <w:p w14:paraId="1FDBB69F" w14:textId="7BD2F71C" w:rsidR="004263FD" w:rsidRDefault="004263FD" w:rsidP="001A53BE">
      <w:pPr>
        <w:rPr>
          <w:color w:val="00B050"/>
        </w:rPr>
      </w:pPr>
      <w:r w:rsidRPr="004263FD">
        <w:rPr>
          <w:color w:val="00B050"/>
        </w:rPr>
        <w:t>12.JavaScript:</w:t>
      </w:r>
    </w:p>
    <w:p w14:paraId="63CE2677" w14:textId="678DF137" w:rsidR="000F63C5" w:rsidRDefault="004263FD" w:rsidP="0048157B">
      <w:r w:rsidRPr="004263FD">
        <w:t>JavaScript is an open-source programming language primarily used for web development.</w:t>
      </w:r>
      <w:r w:rsidRPr="004263FD">
        <w:br/>
        <w:t>It runs on JavaScript engines like Google’s V8</w:t>
      </w:r>
      <w:r w:rsidR="0048157B">
        <w:t>.</w:t>
      </w:r>
    </w:p>
    <w:p w14:paraId="7F08B6A4" w14:textId="7EBADB35" w:rsidR="0048157B" w:rsidRDefault="0048157B" w:rsidP="0048157B">
      <w:pPr>
        <w:rPr>
          <w:color w:val="00B050"/>
        </w:rPr>
      </w:pPr>
      <w:r w:rsidRPr="0048157B">
        <w:rPr>
          <w:color w:val="00B050"/>
        </w:rPr>
        <w:t>13</w:t>
      </w:r>
      <w:r>
        <w:rPr>
          <w:color w:val="00B050"/>
        </w:rPr>
        <w:t xml:space="preserve">. </w:t>
      </w:r>
      <w:r w:rsidRPr="0048157B">
        <w:rPr>
          <w:color w:val="00B050"/>
        </w:rPr>
        <w:t>Lazy Loading:</w:t>
      </w:r>
    </w:p>
    <w:p w14:paraId="65CE06DE" w14:textId="260A6D63" w:rsidR="0048157B" w:rsidRDefault="0048157B" w:rsidP="0048157B">
      <w:pPr>
        <w:rPr>
          <w:color w:val="000000" w:themeColor="text1"/>
        </w:rPr>
      </w:pPr>
      <w:r>
        <w:rPr>
          <w:color w:val="000000" w:themeColor="text1"/>
        </w:rPr>
        <w:t xml:space="preserve">Lazy loading is technic used for improved </w:t>
      </w:r>
      <w:r w:rsidR="00AD17CD" w:rsidRPr="00AD17CD">
        <w:rPr>
          <w:color w:val="000000" w:themeColor="text1"/>
        </w:rPr>
        <w:t>performance</w:t>
      </w:r>
      <w:r w:rsidR="00AD17CD">
        <w:rPr>
          <w:color w:val="000000" w:themeColor="text1"/>
        </w:rPr>
        <w:t xml:space="preserve"> </w:t>
      </w:r>
      <w:r w:rsidR="001648CD" w:rsidRPr="001648CD">
        <w:rPr>
          <w:color w:val="000000" w:themeColor="text1"/>
        </w:rPr>
        <w:t>by loading components</w:t>
      </w:r>
      <w:r w:rsidR="001648CD">
        <w:rPr>
          <w:color w:val="000000" w:themeColor="text1"/>
        </w:rPr>
        <w:t xml:space="preserve"> </w:t>
      </w:r>
      <w:r w:rsidR="001648CD" w:rsidRPr="001648CD">
        <w:rPr>
          <w:color w:val="000000" w:themeColor="text1"/>
        </w:rPr>
        <w:t>when they are needed</w:t>
      </w:r>
      <w:r w:rsidR="001648CD">
        <w:rPr>
          <w:color w:val="000000" w:themeColor="text1"/>
        </w:rPr>
        <w:t>.</w:t>
      </w:r>
    </w:p>
    <w:p w14:paraId="6F22AEF4" w14:textId="2ED541BE" w:rsidR="001648CD" w:rsidRDefault="001648CD" w:rsidP="0048157B">
      <w:pPr>
        <w:rPr>
          <w:color w:val="000000" w:themeColor="text1"/>
        </w:rPr>
      </w:pPr>
      <w:r>
        <w:rPr>
          <w:color w:val="000000" w:themeColor="text1"/>
        </w:rPr>
        <w:t xml:space="preserve">Example: </w:t>
      </w:r>
    </w:p>
    <w:p w14:paraId="4C86E409" w14:textId="47BE1E94" w:rsidR="001648CD" w:rsidRDefault="001648CD" w:rsidP="0048157B">
      <w:pPr>
        <w:rPr>
          <w:color w:val="000000" w:themeColor="text1"/>
        </w:rPr>
      </w:pPr>
      <w:r>
        <w:rPr>
          <w:color w:val="000000" w:themeColor="text1"/>
        </w:rPr>
        <w:t xml:space="preserve">Const page = </w:t>
      </w:r>
      <w:proofErr w:type="spellStart"/>
      <w:r>
        <w:rPr>
          <w:color w:val="000000" w:themeColor="text1"/>
        </w:rPr>
        <w:t>React.Lazy</w:t>
      </w:r>
      <w:proofErr w:type="spellEnd"/>
      <w:r>
        <w:rPr>
          <w:color w:val="000000" w:themeColor="text1"/>
        </w:rPr>
        <w:t>(()=&gt;import(“../../page”))</w:t>
      </w:r>
    </w:p>
    <w:p w14:paraId="3D1DAC83" w14:textId="5DC49612" w:rsidR="008E0F23" w:rsidRDefault="00CE4414" w:rsidP="0048157B">
      <w:pPr>
        <w:rPr>
          <w:color w:val="00B050"/>
        </w:rPr>
      </w:pPr>
      <w:r w:rsidRPr="00CE4414">
        <w:rPr>
          <w:color w:val="00B050"/>
        </w:rPr>
        <w:t>14. Functional Component:</w:t>
      </w:r>
    </w:p>
    <w:p w14:paraId="6D5E5D5A" w14:textId="7238E9B6" w:rsidR="00CE4414" w:rsidRDefault="00CE4414" w:rsidP="0048157B">
      <w:pPr>
        <w:rPr>
          <w:color w:val="000000" w:themeColor="text1"/>
        </w:rPr>
      </w:pPr>
      <w:r>
        <w:rPr>
          <w:color w:val="000000" w:themeColor="text1"/>
        </w:rPr>
        <w:t xml:space="preserve">Functional component is using hooks like </w:t>
      </w:r>
      <w:proofErr w:type="spellStart"/>
      <w:r>
        <w:rPr>
          <w:color w:val="000000" w:themeColor="text1"/>
        </w:rPr>
        <w:t>useSatate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useEffect</w:t>
      </w:r>
      <w:proofErr w:type="spellEnd"/>
      <w:r>
        <w:rPr>
          <w:color w:val="000000" w:themeColor="text1"/>
        </w:rPr>
        <w:t xml:space="preserve"> to manage state and side effect.</w:t>
      </w:r>
    </w:p>
    <w:p w14:paraId="044EDFC5" w14:textId="69DA51CA" w:rsidR="00CE4414" w:rsidRDefault="00CE4414" w:rsidP="0048157B">
      <w:pPr>
        <w:rPr>
          <w:color w:val="000000" w:themeColor="text1"/>
        </w:rPr>
      </w:pPr>
      <w:r w:rsidRPr="00CE4414">
        <w:rPr>
          <w:color w:val="00B050"/>
        </w:rPr>
        <w:t>15.Class Component</w:t>
      </w:r>
      <w:r>
        <w:rPr>
          <w:color w:val="00B050"/>
        </w:rPr>
        <w:t>:</w:t>
      </w:r>
      <w:r w:rsidR="00E77D33">
        <w:rPr>
          <w:color w:val="00B050"/>
        </w:rPr>
        <w:t xml:space="preserve"> </w:t>
      </w:r>
      <w:r>
        <w:rPr>
          <w:color w:val="000000" w:themeColor="text1"/>
        </w:rPr>
        <w:t xml:space="preserve">Class component </w:t>
      </w:r>
      <w:r w:rsidR="00AB54AC">
        <w:rPr>
          <w:color w:val="000000" w:themeColor="text1"/>
        </w:rPr>
        <w:t>uses</w:t>
      </w:r>
      <w:r>
        <w:rPr>
          <w:color w:val="000000" w:themeColor="text1"/>
        </w:rPr>
        <w:t xml:space="preserve"> ES6 Class syntax and </w:t>
      </w:r>
      <w:r w:rsidR="00AB54AC">
        <w:rPr>
          <w:color w:val="000000" w:themeColor="text1"/>
        </w:rPr>
        <w:t>manages</w:t>
      </w:r>
      <w:r>
        <w:rPr>
          <w:color w:val="000000" w:themeColor="text1"/>
        </w:rPr>
        <w:t xml:space="preserve"> state with </w:t>
      </w:r>
      <w:proofErr w:type="spellStart"/>
      <w:r>
        <w:rPr>
          <w:color w:val="000000" w:themeColor="text1"/>
        </w:rPr>
        <w:t>this.State</w:t>
      </w:r>
      <w:proofErr w:type="spellEnd"/>
    </w:p>
    <w:p w14:paraId="369B4BA8" w14:textId="0D53DE6D" w:rsidR="001B7F67" w:rsidRDefault="00870AEB" w:rsidP="0048157B">
      <w:pPr>
        <w:rPr>
          <w:color w:val="00B050"/>
        </w:rPr>
      </w:pPr>
      <w:r>
        <w:rPr>
          <w:color w:val="00B050"/>
        </w:rPr>
        <w:t xml:space="preserve">16. </w:t>
      </w:r>
      <w:r w:rsidRPr="00870AEB">
        <w:rPr>
          <w:color w:val="00B050"/>
        </w:rPr>
        <w:t>Lifting state</w:t>
      </w:r>
      <w:r>
        <w:rPr>
          <w:color w:val="00B050"/>
        </w:rPr>
        <w:t>:</w:t>
      </w:r>
    </w:p>
    <w:p w14:paraId="460210F9" w14:textId="1C8839EE" w:rsidR="00870AEB" w:rsidRDefault="00CD2B66" w:rsidP="0048157B">
      <w:pPr>
        <w:rPr>
          <w:color w:val="000000" w:themeColor="text1"/>
        </w:rPr>
      </w:pPr>
      <w:r w:rsidRPr="00CD2B66">
        <w:rPr>
          <w:color w:val="000000" w:themeColor="text1"/>
        </w:rPr>
        <w:t xml:space="preserve">Lifting </w:t>
      </w:r>
      <w:r>
        <w:rPr>
          <w:color w:val="000000" w:themeColor="text1"/>
        </w:rPr>
        <w:t xml:space="preserve">State is common pattern of react when we want pass same data in more </w:t>
      </w:r>
      <w:proofErr w:type="spellStart"/>
      <w:r>
        <w:rPr>
          <w:color w:val="000000" w:themeColor="text1"/>
        </w:rPr>
        <w:t>then</w:t>
      </w:r>
      <w:proofErr w:type="spellEnd"/>
      <w:r>
        <w:rPr>
          <w:color w:val="000000" w:themeColor="text1"/>
        </w:rPr>
        <w:t xml:space="preserve"> one child component then we should use lifting state pattern.</w:t>
      </w:r>
    </w:p>
    <w:p w14:paraId="11AAF932" w14:textId="22951046" w:rsidR="003D7451" w:rsidRDefault="003D7451" w:rsidP="0048157B">
      <w:pPr>
        <w:rPr>
          <w:color w:val="00B050"/>
        </w:rPr>
      </w:pPr>
      <w:r w:rsidRPr="003D7451">
        <w:rPr>
          <w:color w:val="00B050"/>
        </w:rPr>
        <w:t>17. React Fragment:</w:t>
      </w:r>
    </w:p>
    <w:p w14:paraId="01BD110B" w14:textId="32F48765" w:rsidR="003D7451" w:rsidRDefault="003D7451" w:rsidP="0048157B">
      <w:pPr>
        <w:rPr>
          <w:color w:val="000000" w:themeColor="text1"/>
        </w:rPr>
      </w:pPr>
      <w:r w:rsidRPr="003D7451">
        <w:rPr>
          <w:color w:val="000000" w:themeColor="text1"/>
        </w:rPr>
        <w:t xml:space="preserve">When I need return multiple elements without adding extra DOM Node  </w:t>
      </w:r>
    </w:p>
    <w:p w14:paraId="173154B9" w14:textId="477BC1D0" w:rsidR="005B1F4A" w:rsidRDefault="005B1F4A" w:rsidP="0048157B">
      <w:pPr>
        <w:rPr>
          <w:color w:val="00B050"/>
        </w:rPr>
      </w:pPr>
      <w:r w:rsidRPr="005B1F4A">
        <w:rPr>
          <w:color w:val="00B050"/>
        </w:rPr>
        <w:t xml:space="preserve">18. </w:t>
      </w:r>
      <w:proofErr w:type="spellStart"/>
      <w:r w:rsidR="00247679" w:rsidRPr="005B1F4A">
        <w:rPr>
          <w:color w:val="00B050"/>
        </w:rPr>
        <w:t>useLayoutEffect</w:t>
      </w:r>
      <w:proofErr w:type="spellEnd"/>
      <w:r w:rsidR="00247679" w:rsidRPr="005B1F4A">
        <w:rPr>
          <w:color w:val="00B050"/>
        </w:rPr>
        <w:t>:</w:t>
      </w:r>
      <w:r w:rsidRPr="005B1F4A">
        <w:rPr>
          <w:color w:val="00B050"/>
        </w:rPr>
        <w:t xml:space="preserve"> </w:t>
      </w:r>
    </w:p>
    <w:p w14:paraId="766DBC7E" w14:textId="60422A8F" w:rsidR="005B1F4A" w:rsidRDefault="005B1F4A" w:rsidP="0048157B">
      <w:pPr>
        <w:rPr>
          <w:color w:val="000000" w:themeColor="text1"/>
        </w:rPr>
      </w:pPr>
      <w:proofErr w:type="spellStart"/>
      <w:r w:rsidRPr="005B1F4A">
        <w:rPr>
          <w:color w:val="000000" w:themeColor="text1"/>
        </w:rPr>
        <w:t>UseLayoutEffect</w:t>
      </w:r>
      <w:proofErr w:type="spellEnd"/>
      <w:r>
        <w:rPr>
          <w:color w:val="000000" w:themeColor="text1"/>
        </w:rPr>
        <w:t xml:space="preserve"> work as </w:t>
      </w:r>
      <w:proofErr w:type="spellStart"/>
      <w:r>
        <w:rPr>
          <w:color w:val="000000" w:themeColor="text1"/>
        </w:rPr>
        <w:t>useEffect</w:t>
      </w:r>
      <w:proofErr w:type="spellEnd"/>
      <w:r>
        <w:rPr>
          <w:color w:val="000000" w:themeColor="text1"/>
        </w:rPr>
        <w:t xml:space="preserve"> but its synchronous and</w:t>
      </w:r>
      <w:r w:rsidR="00203CF2">
        <w:rPr>
          <w:color w:val="000000" w:themeColor="text1"/>
        </w:rPr>
        <w:t xml:space="preserve"> work before paint.</w:t>
      </w:r>
      <w:r>
        <w:rPr>
          <w:color w:val="000000" w:themeColor="text1"/>
        </w:rPr>
        <w:t xml:space="preserve"> </w:t>
      </w:r>
      <w:proofErr w:type="spellStart"/>
      <w:r w:rsidR="00203CF2">
        <w:rPr>
          <w:color w:val="000000" w:themeColor="text1"/>
        </w:rPr>
        <w:t>useEffect</w:t>
      </w:r>
      <w:proofErr w:type="spellEnd"/>
      <w:r w:rsidR="00203CF2">
        <w:rPr>
          <w:color w:val="000000" w:themeColor="text1"/>
        </w:rPr>
        <w:t xml:space="preserve"> </w:t>
      </w:r>
      <w:r>
        <w:rPr>
          <w:color w:val="000000" w:themeColor="text1"/>
        </w:rPr>
        <w:t>work as asynchronous</w:t>
      </w:r>
      <w:r w:rsidR="00C502B0">
        <w:rPr>
          <w:color w:val="000000" w:themeColor="text1"/>
        </w:rPr>
        <w:t xml:space="preserve"> non-blocking </w:t>
      </w:r>
      <w:r>
        <w:rPr>
          <w:color w:val="000000" w:themeColor="text1"/>
        </w:rPr>
        <w:t xml:space="preserve"> </w:t>
      </w:r>
      <w:r w:rsidR="00203CF2">
        <w:rPr>
          <w:color w:val="000000" w:themeColor="text1"/>
        </w:rPr>
        <w:t xml:space="preserve">and </w:t>
      </w:r>
      <w:r>
        <w:rPr>
          <w:color w:val="000000" w:themeColor="text1"/>
        </w:rPr>
        <w:t xml:space="preserve">work after paint  </w:t>
      </w:r>
    </w:p>
    <w:p w14:paraId="7F19F95E" w14:textId="77777777" w:rsidR="004B5E8E" w:rsidRDefault="004B5E8E" w:rsidP="004B5E8E">
      <w:pPr>
        <w:rPr>
          <w:color w:val="00B050"/>
          <w:lang w:val="en-IN"/>
        </w:rPr>
      </w:pPr>
      <w:r w:rsidRPr="004B5E8E">
        <w:rPr>
          <w:color w:val="00B050"/>
        </w:rPr>
        <w:t xml:space="preserve">19. </w:t>
      </w:r>
      <w:r w:rsidRPr="004B5E8E">
        <w:rPr>
          <w:color w:val="00B050"/>
          <w:lang w:val="en-IN"/>
        </w:rPr>
        <w:t>How do you manage global state in a React app without using external libraries?</w:t>
      </w:r>
    </w:p>
    <w:p w14:paraId="56B88762" w14:textId="477B1E62" w:rsidR="004B5E8E" w:rsidRDefault="004B5E8E" w:rsidP="004B5E8E">
      <w:pPr>
        <w:rPr>
          <w:color w:val="EE0000"/>
        </w:rPr>
      </w:pPr>
      <w:r>
        <w:rPr>
          <w:color w:val="000000" w:themeColor="text1"/>
          <w:lang w:val="en-IN"/>
        </w:rPr>
        <w:t xml:space="preserve">We can manage global state in react with </w:t>
      </w:r>
      <w:r w:rsidRPr="004B5E8E">
        <w:rPr>
          <w:color w:val="EE0000"/>
        </w:rPr>
        <w:t>Context API</w:t>
      </w:r>
      <w:r w:rsidRPr="004B5E8E">
        <w:rPr>
          <w:color w:val="EE0000"/>
          <w:lang w:val="en-IN"/>
        </w:rPr>
        <w:t xml:space="preserve"> </w:t>
      </w:r>
      <w:r>
        <w:rPr>
          <w:color w:val="000000" w:themeColor="text1"/>
          <w:lang w:val="en-IN"/>
        </w:rPr>
        <w:t xml:space="preserve">and </w:t>
      </w:r>
      <w:proofErr w:type="spellStart"/>
      <w:r w:rsidRPr="004B5E8E">
        <w:rPr>
          <w:color w:val="EE0000"/>
        </w:rPr>
        <w:t>useReducer</w:t>
      </w:r>
      <w:proofErr w:type="spellEnd"/>
    </w:p>
    <w:p w14:paraId="16BAF9B7" w14:textId="1782A6DC" w:rsidR="00212AA9" w:rsidRDefault="004B5E8E" w:rsidP="00212AA9">
      <w:pPr>
        <w:rPr>
          <w:color w:val="00B050"/>
          <w:lang w:val="en-IN"/>
        </w:rPr>
      </w:pPr>
      <w:r w:rsidRPr="00212AA9">
        <w:rPr>
          <w:color w:val="00B050"/>
        </w:rPr>
        <w:t>20.</w:t>
      </w:r>
      <w:r w:rsidR="00212AA9" w:rsidRPr="00212AA9">
        <w:rPr>
          <w:rFonts w:ascii="Roboto" w:eastAsia="Times New Roman" w:hAnsi="Roboto" w:cs="Times New Roman"/>
          <w:b/>
          <w:bCs/>
          <w:color w:val="00B050"/>
          <w:sz w:val="30"/>
          <w:szCs w:val="30"/>
          <w:lang w:val="en-IN" w:eastAsia="en-IN"/>
        </w:rPr>
        <w:t xml:space="preserve"> </w:t>
      </w:r>
      <w:r w:rsidR="00212AA9" w:rsidRPr="00212AA9">
        <w:rPr>
          <w:color w:val="00B050"/>
          <w:lang w:val="en-IN"/>
        </w:rPr>
        <w:t>What causes memory leaks in React, and how do you prevent them in components with side effects?</w:t>
      </w:r>
    </w:p>
    <w:p w14:paraId="004743B8" w14:textId="7932A7D9" w:rsidR="00212AA9" w:rsidRPr="00F51656" w:rsidRDefault="00212AA9" w:rsidP="00212AA9">
      <w:pPr>
        <w:rPr>
          <w:color w:val="00B050"/>
          <w:lang w:val="en-IN"/>
        </w:rPr>
      </w:pPr>
      <w:r>
        <w:rPr>
          <w:color w:val="000000" w:themeColor="text1"/>
          <w:lang w:val="en-IN"/>
        </w:rPr>
        <w:t xml:space="preserve">Memory leaks will happen when </w:t>
      </w:r>
      <w:r w:rsidRPr="00212AA9">
        <w:rPr>
          <w:color w:val="000000" w:themeColor="text1"/>
        </w:rPr>
        <w:t>side effects</w:t>
      </w:r>
      <w:r>
        <w:rPr>
          <w:color w:val="000000" w:themeColor="text1"/>
        </w:rPr>
        <w:t xml:space="preserve"> working after </w:t>
      </w:r>
      <w:r w:rsidRPr="00212AA9">
        <w:rPr>
          <w:color w:val="000000" w:themeColor="text1"/>
        </w:rPr>
        <w:t>component unmount</w:t>
      </w:r>
      <w:r>
        <w:rPr>
          <w:color w:val="000000" w:themeColor="text1"/>
        </w:rPr>
        <w:t xml:space="preserve"> to prevent </w:t>
      </w:r>
      <w:r w:rsidRPr="00F51656">
        <w:rPr>
          <w:color w:val="000000" w:themeColor="text1"/>
        </w:rPr>
        <w:t>cleanup function</w:t>
      </w:r>
      <w:r w:rsidRPr="00F51656">
        <w:rPr>
          <w:color w:val="000000" w:themeColor="text1"/>
          <w:lang w:val="en-IN"/>
        </w:rPr>
        <w:t xml:space="preserve"> </w:t>
      </w:r>
    </w:p>
    <w:p w14:paraId="416D44A5" w14:textId="77987EF5" w:rsidR="00F51656" w:rsidRDefault="00212AA9" w:rsidP="00F51656">
      <w:pPr>
        <w:rPr>
          <w:color w:val="00B050"/>
          <w:lang w:val="en-IN"/>
        </w:rPr>
      </w:pPr>
      <w:r w:rsidRPr="00F51656">
        <w:rPr>
          <w:color w:val="00B050"/>
          <w:lang w:val="en-IN"/>
        </w:rPr>
        <w:t>21.</w:t>
      </w:r>
      <w:r w:rsidR="00F51656" w:rsidRPr="00F51656">
        <w:rPr>
          <w:rFonts w:ascii="Roboto" w:eastAsia="Times New Roman" w:hAnsi="Roboto" w:cs="Times New Roman"/>
          <w:b/>
          <w:bCs/>
          <w:color w:val="00B050"/>
          <w:sz w:val="30"/>
          <w:szCs w:val="30"/>
          <w:lang w:val="en-IN" w:eastAsia="en-IN"/>
        </w:rPr>
        <w:t xml:space="preserve"> </w:t>
      </w:r>
      <w:r w:rsidR="00F51656" w:rsidRPr="00F51656">
        <w:rPr>
          <w:color w:val="00B050"/>
          <w:lang w:val="en-IN"/>
        </w:rPr>
        <w:t>code splitting in a React project:</w:t>
      </w:r>
    </w:p>
    <w:p w14:paraId="5273CA9E" w14:textId="77777777" w:rsidR="00700854" w:rsidRPr="00700854" w:rsidRDefault="00700854" w:rsidP="00700854">
      <w:pPr>
        <w:rPr>
          <w:color w:val="00B050"/>
          <w:lang w:val="en-IN"/>
        </w:rPr>
      </w:pPr>
      <w:r>
        <w:rPr>
          <w:color w:val="00B050"/>
          <w:lang w:val="en-IN"/>
        </w:rPr>
        <w:t xml:space="preserve">22. </w:t>
      </w:r>
      <w:r w:rsidRPr="00700854">
        <w:rPr>
          <w:color w:val="00B050"/>
          <w:lang w:val="en-IN"/>
        </w:rPr>
        <w:t>debounce user input </w:t>
      </w:r>
    </w:p>
    <w:p w14:paraId="0B186632" w14:textId="1EFA150E" w:rsidR="00700854" w:rsidRDefault="00700854" w:rsidP="00F51656">
      <w:pPr>
        <w:rPr>
          <w:color w:val="000000" w:themeColor="text1"/>
        </w:rPr>
      </w:pPr>
      <w:r>
        <w:rPr>
          <w:color w:val="000000" w:themeColor="text1"/>
          <w:lang w:val="en-IN"/>
        </w:rPr>
        <w:t xml:space="preserve">Debouncing is </w:t>
      </w:r>
      <w:r w:rsidRPr="00700854">
        <w:rPr>
          <w:color w:val="000000" w:themeColor="text1"/>
        </w:rPr>
        <w:t>technique</w:t>
      </w:r>
      <w:r>
        <w:rPr>
          <w:color w:val="000000" w:themeColor="text1"/>
        </w:rPr>
        <w:t xml:space="preserve"> to delay a function </w:t>
      </w:r>
      <w:r w:rsidRPr="00700854">
        <w:rPr>
          <w:color w:val="000000" w:themeColor="text1"/>
        </w:rPr>
        <w:t>execution</w:t>
      </w:r>
      <w:r>
        <w:rPr>
          <w:color w:val="000000" w:themeColor="text1"/>
        </w:rPr>
        <w:t xml:space="preserve"> </w:t>
      </w:r>
      <w:r w:rsidRPr="00700854">
        <w:rPr>
          <w:color w:val="000000" w:themeColor="text1"/>
        </w:rPr>
        <w:t>until a certain time has passed</w:t>
      </w:r>
    </w:p>
    <w:p w14:paraId="6C3893EB" w14:textId="16B3A90A" w:rsidR="00F316DC" w:rsidRPr="00700854" w:rsidRDefault="00F316DC" w:rsidP="00F51656">
      <w:pPr>
        <w:rPr>
          <w:color w:val="000000" w:themeColor="text1"/>
          <w:lang w:val="en-IN"/>
        </w:rPr>
      </w:pPr>
      <w:r w:rsidRPr="00F316DC">
        <w:rPr>
          <w:color w:val="000000" w:themeColor="text1"/>
          <w:lang w:val="en-IN"/>
        </w:rPr>
        <w:t>let timer;</w:t>
      </w:r>
    </w:p>
    <w:p w14:paraId="35FABA53" w14:textId="0D25DE7E" w:rsidR="00F51656" w:rsidRDefault="00F316DC" w:rsidP="00F51656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clearTimeout</w:t>
      </w:r>
      <w:proofErr w:type="spellEnd"/>
      <w:r>
        <w:rPr>
          <w:color w:val="000000" w:themeColor="text1"/>
          <w:lang w:val="en-IN"/>
        </w:rPr>
        <w:t>(timer);</w:t>
      </w:r>
    </w:p>
    <w:p w14:paraId="1B678FA1" w14:textId="77777777" w:rsidR="00F316DC" w:rsidRDefault="00F316DC" w:rsidP="00F51656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timer=</w:t>
      </w:r>
      <w:proofErr w:type="spellStart"/>
      <w:r>
        <w:rPr>
          <w:color w:val="000000" w:themeColor="text1"/>
          <w:lang w:val="en-IN"/>
        </w:rPr>
        <w:t>setTimeout</w:t>
      </w:r>
      <w:proofErr w:type="spellEnd"/>
      <w:r>
        <w:rPr>
          <w:color w:val="000000" w:themeColor="text1"/>
          <w:lang w:val="en-IN"/>
        </w:rPr>
        <w:t>(()=&gt;{</w:t>
      </w:r>
    </w:p>
    <w:p w14:paraId="0C2D9FDF" w14:textId="3E4B4011" w:rsidR="00F316DC" w:rsidRDefault="00F316DC" w:rsidP="00F51656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fn</w:t>
      </w:r>
      <w:proofErr w:type="spellEnd"/>
      <w:r>
        <w:rPr>
          <w:color w:val="000000" w:themeColor="text1"/>
          <w:lang w:val="en-IN"/>
        </w:rPr>
        <w:t>();</w:t>
      </w:r>
    </w:p>
    <w:p w14:paraId="0D2CB07F" w14:textId="1E9181F7" w:rsidR="00F316DC" w:rsidRDefault="00F316DC" w:rsidP="00F51656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},100)</w:t>
      </w:r>
    </w:p>
    <w:p w14:paraId="4E9A7622" w14:textId="4662A9BE" w:rsidR="007A5DE3" w:rsidRDefault="007A5DE3" w:rsidP="00F51656">
      <w:pPr>
        <w:rPr>
          <w:color w:val="00B050"/>
          <w:lang w:val="en-IN"/>
        </w:rPr>
      </w:pPr>
      <w:r w:rsidRPr="007A5DE3">
        <w:rPr>
          <w:color w:val="00B050"/>
          <w:lang w:val="en-IN"/>
        </w:rPr>
        <w:t xml:space="preserve">23. Defrance between </w:t>
      </w:r>
      <w:proofErr w:type="spellStart"/>
      <w:r w:rsidRPr="007A5DE3">
        <w:rPr>
          <w:color w:val="00B050"/>
          <w:lang w:val="en-IN"/>
        </w:rPr>
        <w:t>let,const,var</w:t>
      </w:r>
      <w:proofErr w:type="spellEnd"/>
    </w:p>
    <w:p w14:paraId="5724EFC3" w14:textId="20F8C824" w:rsidR="00874F8F" w:rsidRDefault="00874F8F" w:rsidP="00874F8F">
      <w:pPr>
        <w:ind w:firstLine="720"/>
        <w:rPr>
          <w:color w:val="EE0000"/>
        </w:rPr>
      </w:pPr>
      <w:r w:rsidRPr="00874F8F">
        <w:rPr>
          <w:color w:val="00B050"/>
        </w:rPr>
        <w:t>var</w:t>
      </w:r>
      <w:r>
        <w:rPr>
          <w:color w:val="EE0000"/>
        </w:rPr>
        <w:t>-&gt;</w:t>
      </w:r>
      <w:r w:rsidRPr="00874F8F">
        <w:t xml:space="preserve"> </w:t>
      </w:r>
      <w:r w:rsidRPr="00874F8F">
        <w:rPr>
          <w:color w:val="EE0000"/>
        </w:rPr>
        <w:t>Re-declare</w:t>
      </w:r>
      <w:r>
        <w:rPr>
          <w:color w:val="EE0000"/>
        </w:rPr>
        <w:t>,</w:t>
      </w:r>
      <w:r w:rsidRPr="00874F8F">
        <w:t xml:space="preserve"> </w:t>
      </w:r>
      <w:r w:rsidRPr="00874F8F">
        <w:rPr>
          <w:color w:val="EE0000"/>
        </w:rPr>
        <w:t>Re-assign</w:t>
      </w:r>
    </w:p>
    <w:p w14:paraId="0563488D" w14:textId="77777777" w:rsidR="00874F8F" w:rsidRDefault="00874F8F" w:rsidP="00874F8F">
      <w:pPr>
        <w:ind w:firstLine="720"/>
        <w:rPr>
          <w:color w:val="EE0000"/>
        </w:rPr>
      </w:pPr>
      <w:r w:rsidRPr="00874F8F">
        <w:rPr>
          <w:color w:val="00B050"/>
        </w:rPr>
        <w:t>let</w:t>
      </w:r>
      <w:r>
        <w:rPr>
          <w:color w:val="EE0000"/>
        </w:rPr>
        <w:t>-&gt;</w:t>
      </w:r>
      <w:r w:rsidRPr="00874F8F">
        <w:t xml:space="preserve"> </w:t>
      </w:r>
      <w:r w:rsidRPr="00874F8F">
        <w:rPr>
          <w:color w:val="EE0000"/>
        </w:rPr>
        <w:t>Re-assign</w:t>
      </w:r>
      <w:r>
        <w:rPr>
          <w:color w:val="EE0000"/>
        </w:rPr>
        <w:t xml:space="preserve">, not </w:t>
      </w:r>
      <w:r w:rsidRPr="00874F8F">
        <w:rPr>
          <w:color w:val="EE0000"/>
        </w:rPr>
        <w:t>Re-declare</w:t>
      </w:r>
      <w:r>
        <w:rPr>
          <w:color w:val="EE0000"/>
        </w:rPr>
        <w:t>,</w:t>
      </w:r>
    </w:p>
    <w:p w14:paraId="4DC91D3F" w14:textId="52E81A29" w:rsidR="007A5DE3" w:rsidRPr="007A5DE3" w:rsidRDefault="00874F8F" w:rsidP="00874F8F">
      <w:pPr>
        <w:ind w:firstLine="720"/>
        <w:rPr>
          <w:color w:val="00B050"/>
          <w:lang w:val="en-IN"/>
        </w:rPr>
      </w:pPr>
      <w:r w:rsidRPr="00874F8F">
        <w:rPr>
          <w:color w:val="00B050"/>
        </w:rPr>
        <w:t>const</w:t>
      </w:r>
      <w:r>
        <w:rPr>
          <w:color w:val="EE0000"/>
        </w:rPr>
        <w:t>-&gt;</w:t>
      </w:r>
      <w:r>
        <w:rPr>
          <w:color w:val="00B050"/>
        </w:rPr>
        <w:tab/>
        <w:t xml:space="preserve"> value not update </w:t>
      </w:r>
    </w:p>
    <w:p w14:paraId="6FAEAD5A" w14:textId="77777777" w:rsidR="00F8407C" w:rsidRPr="00700854" w:rsidRDefault="00F8407C" w:rsidP="00F51656">
      <w:pPr>
        <w:rPr>
          <w:color w:val="000000" w:themeColor="text1"/>
          <w:lang w:val="en-IN"/>
        </w:rPr>
      </w:pPr>
    </w:p>
    <w:p w14:paraId="495C7FB0" w14:textId="17EF47EF" w:rsidR="004B5E8E" w:rsidRPr="004B5E8E" w:rsidRDefault="004B5E8E" w:rsidP="004B5E8E">
      <w:pPr>
        <w:rPr>
          <w:color w:val="000000" w:themeColor="text1"/>
          <w:lang w:val="en-IN"/>
        </w:rPr>
      </w:pPr>
    </w:p>
    <w:p w14:paraId="7FBFA0C1" w14:textId="22808090" w:rsidR="004B5E8E" w:rsidRPr="005B1F4A" w:rsidRDefault="004B5E8E" w:rsidP="0048157B">
      <w:pPr>
        <w:rPr>
          <w:color w:val="000000" w:themeColor="text1"/>
        </w:rPr>
      </w:pPr>
    </w:p>
    <w:p w14:paraId="15A0D8A9" w14:textId="77777777" w:rsidR="005B1F4A" w:rsidRPr="005B1F4A" w:rsidRDefault="005B1F4A" w:rsidP="0048157B">
      <w:pPr>
        <w:rPr>
          <w:color w:val="00B050"/>
        </w:rPr>
      </w:pPr>
    </w:p>
    <w:p w14:paraId="50AE4D12" w14:textId="14AC8279" w:rsidR="00A576F7" w:rsidRDefault="00A576F7" w:rsidP="00A576F7">
      <w:pPr>
        <w:pStyle w:val="Heading1"/>
      </w:pPr>
      <w:r>
        <w:t>Node &amp; Express</w:t>
      </w:r>
    </w:p>
    <w:p w14:paraId="13D953B5" w14:textId="77C5324B" w:rsidR="00C30449" w:rsidRDefault="00C30449" w:rsidP="00C30449">
      <w:pPr>
        <w:pStyle w:val="ListParagraph"/>
        <w:numPr>
          <w:ilvl w:val="0"/>
          <w:numId w:val="10"/>
        </w:numPr>
        <w:rPr>
          <w:b/>
          <w:bCs/>
          <w:color w:val="00B050"/>
          <w:lang w:val="en-IN"/>
        </w:rPr>
      </w:pPr>
      <w:r w:rsidRPr="00C437FA">
        <w:rPr>
          <w:b/>
          <w:bCs/>
          <w:color w:val="00B050"/>
          <w:lang w:val="en-IN"/>
        </w:rPr>
        <w:t>What is NodeJS?</w:t>
      </w:r>
    </w:p>
    <w:p w14:paraId="7A8A4F01" w14:textId="36E73947" w:rsidR="00D87C0B" w:rsidRDefault="00D87C0B" w:rsidP="00D87C0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IN"/>
        </w:rPr>
        <w:t xml:space="preserve">NodeJS is </w:t>
      </w:r>
      <w:r w:rsidR="009D22A4">
        <w:rPr>
          <w:b/>
          <w:bCs/>
          <w:color w:val="000000" w:themeColor="text1"/>
          <w:lang w:val="en-IN"/>
        </w:rPr>
        <w:t>open-source</w:t>
      </w:r>
      <w:r>
        <w:rPr>
          <w:b/>
          <w:bCs/>
          <w:color w:val="000000" w:themeColor="text1"/>
          <w:lang w:val="en-IN"/>
        </w:rPr>
        <w:t xml:space="preserve"> </w:t>
      </w:r>
      <w:r w:rsidR="001C6C31">
        <w:rPr>
          <w:b/>
          <w:bCs/>
          <w:color w:val="000000" w:themeColor="text1"/>
          <w:lang w:val="en-IN"/>
        </w:rPr>
        <w:t>JavaScript runtime</w:t>
      </w:r>
      <w:r w:rsidR="009D22A4">
        <w:rPr>
          <w:b/>
          <w:bCs/>
          <w:color w:val="000000" w:themeColor="text1"/>
          <w:lang w:val="en-IN"/>
        </w:rPr>
        <w:t xml:space="preserve"> </w:t>
      </w:r>
      <w:r w:rsidR="009D22A4" w:rsidRPr="009D22A4">
        <w:rPr>
          <w:b/>
          <w:bCs/>
          <w:color w:val="000000" w:themeColor="text1"/>
        </w:rPr>
        <w:t>environment</w:t>
      </w:r>
      <w:r w:rsidR="009D22A4">
        <w:rPr>
          <w:b/>
          <w:bCs/>
          <w:color w:val="000000" w:themeColor="text1"/>
        </w:rPr>
        <w:t xml:space="preserve"> </w:t>
      </w:r>
      <w:r w:rsidR="00940290">
        <w:rPr>
          <w:b/>
          <w:bCs/>
          <w:color w:val="000000" w:themeColor="text1"/>
        </w:rPr>
        <w:t xml:space="preserve">used as backend services which is interact with operating system  </w:t>
      </w:r>
    </w:p>
    <w:p w14:paraId="44F950E4" w14:textId="77777777" w:rsidR="008E0E7C" w:rsidRDefault="008E0E7C" w:rsidP="008E0E7C">
      <w:pPr>
        <w:pStyle w:val="ListParagraph"/>
        <w:numPr>
          <w:ilvl w:val="0"/>
          <w:numId w:val="10"/>
        </w:numPr>
        <w:rPr>
          <w:b/>
          <w:bCs/>
          <w:color w:val="00B050"/>
          <w:lang w:val="en-IN"/>
        </w:rPr>
      </w:pPr>
      <w:r w:rsidRPr="00C437FA">
        <w:rPr>
          <w:b/>
          <w:bCs/>
          <w:color w:val="00B050"/>
          <w:lang w:val="en-IN"/>
        </w:rPr>
        <w:t xml:space="preserve">What is </w:t>
      </w:r>
      <w:r>
        <w:rPr>
          <w:b/>
          <w:bCs/>
          <w:color w:val="00B050"/>
          <w:lang w:val="en-IN"/>
        </w:rPr>
        <w:t xml:space="preserve">runtime </w:t>
      </w:r>
      <w:proofErr w:type="spellStart"/>
      <w:r>
        <w:rPr>
          <w:b/>
          <w:bCs/>
          <w:color w:val="00B050"/>
          <w:lang w:val="en-IN"/>
        </w:rPr>
        <w:t>envirment</w:t>
      </w:r>
      <w:proofErr w:type="spellEnd"/>
    </w:p>
    <w:p w14:paraId="143CEAA6" w14:textId="1E20F909" w:rsidR="008E0E7C" w:rsidRDefault="008E0E7C" w:rsidP="008E0E7C">
      <w:pPr>
        <w:pStyle w:val="ListParagraph"/>
        <w:rPr>
          <w:b/>
          <w:bCs/>
          <w:color w:val="00B050"/>
          <w:lang w:val="en-IN"/>
        </w:rPr>
      </w:pPr>
      <w:r>
        <w:rPr>
          <w:b/>
          <w:bCs/>
          <w:color w:val="000000" w:themeColor="text1"/>
          <w:lang w:val="en-IN"/>
        </w:rPr>
        <w:t xml:space="preserve">Additional feature to for executing application  </w:t>
      </w:r>
      <w:r>
        <w:rPr>
          <w:b/>
          <w:bCs/>
          <w:color w:val="00B050"/>
          <w:lang w:val="en-IN"/>
        </w:rPr>
        <w:t xml:space="preserve"> </w:t>
      </w:r>
    </w:p>
    <w:p w14:paraId="6921434B" w14:textId="0F8BDC9B" w:rsidR="002A3F73" w:rsidRDefault="002A3F73" w:rsidP="002A3F73">
      <w:pPr>
        <w:pStyle w:val="ListParagraph"/>
        <w:numPr>
          <w:ilvl w:val="0"/>
          <w:numId w:val="10"/>
        </w:numPr>
        <w:rPr>
          <w:b/>
          <w:bCs/>
          <w:color w:val="00B050"/>
          <w:lang w:val="en-IN"/>
        </w:rPr>
      </w:pPr>
      <w:r>
        <w:rPr>
          <w:b/>
          <w:bCs/>
          <w:color w:val="00B050"/>
          <w:lang w:val="en-IN"/>
        </w:rPr>
        <w:t xml:space="preserve">How Node is runtime </w:t>
      </w:r>
      <w:proofErr w:type="spellStart"/>
      <w:r>
        <w:rPr>
          <w:b/>
          <w:bCs/>
          <w:color w:val="00B050"/>
          <w:lang w:val="en-IN"/>
        </w:rPr>
        <w:t>envirment</w:t>
      </w:r>
      <w:proofErr w:type="spellEnd"/>
      <w:r>
        <w:rPr>
          <w:b/>
          <w:bCs/>
          <w:color w:val="00B050"/>
          <w:lang w:val="en-IN"/>
        </w:rPr>
        <w:t xml:space="preserve"> on server side </w:t>
      </w:r>
    </w:p>
    <w:p w14:paraId="5A2A3049" w14:textId="701EB6E4" w:rsidR="009F0062" w:rsidRPr="009F0062" w:rsidRDefault="009F0062" w:rsidP="009F0062">
      <w:pPr>
        <w:pStyle w:val="ListParagraph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Runtime provide necessary infrastructure for code </w:t>
      </w:r>
      <w:r w:rsidR="0051576C">
        <w:rPr>
          <w:b/>
          <w:bCs/>
          <w:color w:val="000000" w:themeColor="text1"/>
          <w:lang w:val="en-IN"/>
        </w:rPr>
        <w:t>execution</w:t>
      </w:r>
      <w:r>
        <w:rPr>
          <w:b/>
          <w:bCs/>
          <w:color w:val="000000" w:themeColor="text1"/>
          <w:lang w:val="en-IN"/>
        </w:rPr>
        <w:t xml:space="preserve"> </w:t>
      </w:r>
    </w:p>
    <w:p w14:paraId="272E4F4D" w14:textId="1C52B1D9" w:rsidR="00D5233A" w:rsidRDefault="00D5233A" w:rsidP="00D5233A">
      <w:pPr>
        <w:pStyle w:val="ListParagraph"/>
        <w:numPr>
          <w:ilvl w:val="0"/>
          <w:numId w:val="10"/>
        </w:numPr>
        <w:rPr>
          <w:b/>
          <w:bCs/>
          <w:color w:val="00B050"/>
          <w:lang w:val="en-IN"/>
        </w:rPr>
      </w:pPr>
      <w:r w:rsidRPr="00D5233A">
        <w:rPr>
          <w:b/>
          <w:bCs/>
          <w:color w:val="00B050"/>
          <w:lang w:val="en-IN"/>
        </w:rPr>
        <w:t>What is diff  b/w runtime env and farmwork</w:t>
      </w:r>
    </w:p>
    <w:p w14:paraId="52F5DEAE" w14:textId="77777777" w:rsidR="00D5233A" w:rsidRPr="009F0062" w:rsidRDefault="00D5233A" w:rsidP="00D5233A">
      <w:pPr>
        <w:pStyle w:val="ListParagraph"/>
        <w:rPr>
          <w:b/>
          <w:bCs/>
          <w:color w:val="000000" w:themeColor="text1"/>
          <w:lang w:val="en-IN"/>
        </w:rPr>
      </w:pPr>
    </w:p>
    <w:p w14:paraId="38EE2BB7" w14:textId="77777777" w:rsidR="008E0E7C" w:rsidRDefault="008E0E7C" w:rsidP="00D87C0B">
      <w:pPr>
        <w:pStyle w:val="ListParagraph"/>
        <w:rPr>
          <w:b/>
          <w:bCs/>
          <w:color w:val="000000" w:themeColor="text1"/>
        </w:rPr>
      </w:pPr>
    </w:p>
    <w:p w14:paraId="44F67861" w14:textId="5A6E306E" w:rsidR="001C6C31" w:rsidRDefault="001C6C31" w:rsidP="001C6C31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 w:rsidRPr="001C6C31">
        <w:rPr>
          <w:b/>
          <w:bCs/>
          <w:color w:val="00B050"/>
        </w:rPr>
        <w:t>How NodeJS Work?</w:t>
      </w:r>
    </w:p>
    <w:p w14:paraId="7295C521" w14:textId="5B98361B" w:rsidR="001C6C31" w:rsidRDefault="001C6C31" w:rsidP="001C6C31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NodeJS work on Single thread event driven structure using V8 Engine.  </w:t>
      </w:r>
    </w:p>
    <w:p w14:paraId="05CD060D" w14:textId="2E82A200" w:rsidR="009C706A" w:rsidRDefault="009C706A" w:rsidP="00F94A76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 w:rsidRPr="009C706A">
        <w:rPr>
          <w:b/>
          <w:bCs/>
          <w:color w:val="00B050"/>
        </w:rPr>
        <w:t>What is event driven structure?</w:t>
      </w:r>
    </w:p>
    <w:p w14:paraId="7A7BEE99" w14:textId="64783B55" w:rsidR="001C6C31" w:rsidRDefault="00963039" w:rsidP="001C6C31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 driven structure is programing technic where the flow of the application is controlled by event</w:t>
      </w:r>
      <w:r w:rsidR="00041871">
        <w:rPr>
          <w:b/>
          <w:bCs/>
          <w:color w:val="000000" w:themeColor="text1"/>
        </w:rPr>
        <w:t>.</w:t>
      </w:r>
    </w:p>
    <w:p w14:paraId="4C9C5DA5" w14:textId="6BDE3337" w:rsidR="00EE43BD" w:rsidRDefault="00EE43BD" w:rsidP="00EE43BD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 w:rsidRPr="00EE43BD">
        <w:rPr>
          <w:b/>
          <w:bCs/>
          <w:color w:val="00B050"/>
        </w:rPr>
        <w:t>What is Buffer</w:t>
      </w:r>
      <w:r w:rsidR="0002734F">
        <w:rPr>
          <w:b/>
          <w:bCs/>
          <w:color w:val="00B050"/>
        </w:rPr>
        <w:t>?</w:t>
      </w:r>
    </w:p>
    <w:p w14:paraId="52B904AD" w14:textId="1E00A24B" w:rsidR="00EE43BD" w:rsidRDefault="0003604C" w:rsidP="0003604C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>
        <w:rPr>
          <w:b/>
          <w:bCs/>
          <w:color w:val="00B050"/>
        </w:rPr>
        <w:t>What is NPM?</w:t>
      </w:r>
    </w:p>
    <w:p w14:paraId="68B5BD49" w14:textId="7E07D6B7" w:rsidR="0003604C" w:rsidRDefault="0003604C" w:rsidP="0003604C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NPM is stand for node package manager they manage dependency of node project</w:t>
      </w:r>
    </w:p>
    <w:p w14:paraId="2A341D60" w14:textId="48B3C667" w:rsidR="003A4AB6" w:rsidRDefault="003A4AB6" w:rsidP="003A4AB6">
      <w:pPr>
        <w:rPr>
          <w:b/>
          <w:bCs/>
          <w:color w:val="00B050"/>
        </w:rPr>
      </w:pPr>
      <w:r w:rsidRPr="003A4AB6">
        <w:rPr>
          <w:b/>
          <w:bCs/>
          <w:color w:val="00B050"/>
        </w:rPr>
        <w:t xml:space="preserve">       6.</w:t>
      </w:r>
      <w:r w:rsidR="001213AD">
        <w:rPr>
          <w:b/>
          <w:bCs/>
          <w:color w:val="00B050"/>
        </w:rPr>
        <w:t>Module?</w:t>
      </w:r>
    </w:p>
    <w:p w14:paraId="4F639F48" w14:textId="64ED5F87" w:rsidR="00E02F4D" w:rsidRDefault="00F831E5" w:rsidP="00E02F4D">
      <w:pPr>
        <w:ind w:left="720" w:firstLine="720"/>
        <w:rPr>
          <w:b/>
          <w:bCs/>
          <w:color w:val="00B050"/>
        </w:rPr>
      </w:pPr>
      <w:r>
        <w:rPr>
          <w:b/>
          <w:bCs/>
          <w:color w:val="000000" w:themeColor="text1"/>
        </w:rPr>
        <w:t xml:space="preserve">A Module contains a specific functionality that can be easily reuse  </w:t>
      </w:r>
      <w:r w:rsidR="00E02F4D">
        <w:rPr>
          <w:b/>
          <w:bCs/>
          <w:color w:val="000000" w:themeColor="text1"/>
        </w:rPr>
        <w:tab/>
      </w:r>
    </w:p>
    <w:p w14:paraId="5FFEFAE5" w14:textId="74E794F2" w:rsidR="00A6678D" w:rsidRDefault="00A6678D" w:rsidP="00A6678D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Global Module</w:t>
      </w:r>
      <w:r w:rsidR="00FC1666">
        <w:rPr>
          <w:b/>
          <w:bCs/>
          <w:color w:val="000000" w:themeColor="text1"/>
        </w:rPr>
        <w:t xml:space="preserve">: no need import </w:t>
      </w:r>
      <w:r w:rsidR="00E02F4D">
        <w:rPr>
          <w:b/>
          <w:bCs/>
          <w:color w:val="000000" w:themeColor="text1"/>
        </w:rPr>
        <w:t>(console,__</w:t>
      </w:r>
      <w:proofErr w:type="spellStart"/>
      <w:r w:rsidR="00E02F4D">
        <w:rPr>
          <w:b/>
          <w:bCs/>
          <w:color w:val="000000" w:themeColor="text1"/>
        </w:rPr>
        <w:t>dir</w:t>
      </w:r>
      <w:proofErr w:type="spellEnd"/>
      <w:r w:rsidR="00E02F4D">
        <w:rPr>
          <w:b/>
          <w:bCs/>
          <w:color w:val="000000" w:themeColor="text1"/>
        </w:rPr>
        <w:t>)</w:t>
      </w:r>
    </w:p>
    <w:p w14:paraId="1AC03EEC" w14:textId="42711C61" w:rsidR="00FC1666" w:rsidRDefault="00FC1666" w:rsidP="00A6678D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Non-</w:t>
      </w:r>
      <w:r w:rsidR="00432D6E">
        <w:rPr>
          <w:b/>
          <w:bCs/>
          <w:color w:val="000000" w:themeColor="text1"/>
        </w:rPr>
        <w:t>global:</w:t>
      </w:r>
      <w:r>
        <w:rPr>
          <w:b/>
          <w:bCs/>
          <w:color w:val="000000" w:themeColor="text1"/>
        </w:rPr>
        <w:t xml:space="preserve"> need import</w:t>
      </w:r>
      <w:r w:rsidR="00E02F4D">
        <w:rPr>
          <w:b/>
          <w:bCs/>
          <w:color w:val="000000" w:themeColor="text1"/>
        </w:rPr>
        <w:t xml:space="preserve"> (</w:t>
      </w:r>
      <w:r w:rsidR="00B5040F">
        <w:rPr>
          <w:b/>
          <w:bCs/>
          <w:color w:val="000000" w:themeColor="text1"/>
        </w:rPr>
        <w:t xml:space="preserve">fs, </w:t>
      </w:r>
      <w:proofErr w:type="spellStart"/>
      <w:r w:rsidR="00B5040F">
        <w:rPr>
          <w:b/>
          <w:bCs/>
          <w:color w:val="000000" w:themeColor="text1"/>
        </w:rPr>
        <w:t>bufer</w:t>
      </w:r>
      <w:proofErr w:type="spellEnd"/>
      <w:r w:rsidR="00E02F4D">
        <w:rPr>
          <w:b/>
          <w:bCs/>
          <w:color w:val="000000" w:themeColor="text1"/>
        </w:rPr>
        <w:t>)</w:t>
      </w:r>
    </w:p>
    <w:p w14:paraId="434074AC" w14:textId="5577DEA2" w:rsidR="00484BEF" w:rsidRDefault="00484BEF" w:rsidP="00484BE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7.  What are 5 bult-in module?</w:t>
      </w:r>
    </w:p>
    <w:p w14:paraId="4E257D1A" w14:textId="0C0F7E04" w:rsidR="00203D60" w:rsidRDefault="00203D60" w:rsidP="00203D60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Fs</w:t>
      </w:r>
      <w:r w:rsidR="00251F0C">
        <w:rPr>
          <w:b/>
          <w:bCs/>
          <w:color w:val="000000" w:themeColor="text1"/>
        </w:rPr>
        <w:t xml:space="preserve"> =&gt;Managing Files </w:t>
      </w:r>
      <w:r w:rsidR="00A76A4E">
        <w:rPr>
          <w:b/>
          <w:bCs/>
          <w:color w:val="000000" w:themeColor="text1"/>
        </w:rPr>
        <w:t>,</w:t>
      </w:r>
      <w:r w:rsidR="00203A10">
        <w:rPr>
          <w:b/>
          <w:bCs/>
          <w:color w:val="000000" w:themeColor="text1"/>
        </w:rPr>
        <w:t xml:space="preserve"> const fs = require(“fs”);</w:t>
      </w:r>
    </w:p>
    <w:p w14:paraId="4FF33052" w14:textId="73B7F0CB" w:rsidR="00EF2449" w:rsidRDefault="00EF2449" w:rsidP="00EF2449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# </w:t>
      </w:r>
      <w:proofErr w:type="spellStart"/>
      <w:r>
        <w:rPr>
          <w:b/>
          <w:bCs/>
          <w:color w:val="000000" w:themeColor="text1"/>
        </w:rPr>
        <w:t>fs.readFile</w:t>
      </w:r>
      <w:proofErr w:type="spellEnd"/>
      <w:r w:rsidR="008627E4">
        <w:rPr>
          <w:b/>
          <w:bCs/>
          <w:color w:val="000000" w:themeColor="text1"/>
        </w:rPr>
        <w:t>()</w:t>
      </w:r>
    </w:p>
    <w:p w14:paraId="0E23EE2E" w14:textId="11E4F243" w:rsidR="00EF2449" w:rsidRDefault="00EF2449" w:rsidP="00EF2449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# </w:t>
      </w:r>
      <w:proofErr w:type="spellStart"/>
      <w:r>
        <w:rPr>
          <w:b/>
          <w:bCs/>
          <w:color w:val="000000" w:themeColor="text1"/>
        </w:rPr>
        <w:t>fs.writeFile</w:t>
      </w:r>
      <w:proofErr w:type="spellEnd"/>
      <w:r w:rsidR="008627E4">
        <w:rPr>
          <w:b/>
          <w:bCs/>
          <w:color w:val="000000" w:themeColor="text1"/>
        </w:rPr>
        <w:t>()</w:t>
      </w:r>
    </w:p>
    <w:p w14:paraId="0C4DE39E" w14:textId="7DAA941F" w:rsidR="008627E4" w:rsidRDefault="008627E4" w:rsidP="00EF2449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#fs.appendFile()</w:t>
      </w:r>
    </w:p>
    <w:p w14:paraId="2263773D" w14:textId="3F552157" w:rsidR="008627E4" w:rsidRDefault="008627E4" w:rsidP="00EF2449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#fs.unlink()</w:t>
      </w:r>
    </w:p>
    <w:p w14:paraId="7D2378B4" w14:textId="5D66F9C3" w:rsidR="008627E4" w:rsidRDefault="008627E4" w:rsidP="00EF2449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#fs.mkdir()</w:t>
      </w:r>
    </w:p>
    <w:p w14:paraId="384010A3" w14:textId="2680B1F6" w:rsidR="00203D60" w:rsidRDefault="00203D60" w:rsidP="00203D60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Path</w:t>
      </w:r>
      <w:r w:rsidR="00404D1F">
        <w:rPr>
          <w:b/>
          <w:bCs/>
          <w:color w:val="000000" w:themeColor="text1"/>
        </w:rPr>
        <w:t xml:space="preserve"> =&gt;</w:t>
      </w:r>
      <w:r w:rsidR="00FF7D49">
        <w:rPr>
          <w:b/>
          <w:bCs/>
          <w:color w:val="000000" w:themeColor="text1"/>
        </w:rPr>
        <w:t>path module provided utils for joining parsing path</w:t>
      </w:r>
    </w:p>
    <w:p w14:paraId="7F4D8EB3" w14:textId="3A5AA63D" w:rsidR="00203D60" w:rsidRDefault="00203D60" w:rsidP="00203D60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Os</w:t>
      </w:r>
      <w:proofErr w:type="spellEnd"/>
      <w:r w:rsidR="009E7F3E">
        <w:rPr>
          <w:b/>
          <w:bCs/>
          <w:color w:val="000000" w:themeColor="text1"/>
        </w:rPr>
        <w:t xml:space="preserve"> =&gt; </w:t>
      </w:r>
      <w:proofErr w:type="spellStart"/>
      <w:r w:rsidR="009E7F3E">
        <w:rPr>
          <w:b/>
          <w:bCs/>
          <w:color w:val="000000" w:themeColor="text1"/>
        </w:rPr>
        <w:t>os</w:t>
      </w:r>
      <w:proofErr w:type="spellEnd"/>
      <w:r w:rsidR="009E7F3E">
        <w:rPr>
          <w:b/>
          <w:bCs/>
          <w:color w:val="000000" w:themeColor="text1"/>
        </w:rPr>
        <w:t xml:space="preserve"> providing interact with operating system </w:t>
      </w:r>
    </w:p>
    <w:p w14:paraId="5BF6E6CB" w14:textId="3B063FB7" w:rsidR="00203D60" w:rsidRDefault="00203D60" w:rsidP="00203D60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</w:t>
      </w:r>
    </w:p>
    <w:p w14:paraId="2DEA556C" w14:textId="76A4EE70" w:rsidR="00203D60" w:rsidRPr="00203D60" w:rsidRDefault="00203D60" w:rsidP="00203D60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http</w:t>
      </w:r>
    </w:p>
    <w:p w14:paraId="35BACDBC" w14:textId="5A73698E" w:rsidR="00484BEF" w:rsidRPr="00484BEF" w:rsidRDefault="00484BEF" w:rsidP="00484BE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</w:p>
    <w:p w14:paraId="74782E1C" w14:textId="4BBC2109" w:rsidR="00234302" w:rsidRPr="00484BEF" w:rsidRDefault="00484BEF" w:rsidP="00484BEF">
      <w:pPr>
        <w:ind w:left="360"/>
        <w:rPr>
          <w:b/>
          <w:bCs/>
          <w:color w:val="00B050"/>
        </w:rPr>
      </w:pPr>
      <w:r>
        <w:rPr>
          <w:b/>
          <w:bCs/>
          <w:color w:val="00B050"/>
        </w:rPr>
        <w:t>8.</w:t>
      </w:r>
      <w:r w:rsidR="00407B07" w:rsidRPr="00484BEF">
        <w:rPr>
          <w:b/>
          <w:bCs/>
          <w:color w:val="00B050"/>
        </w:rPr>
        <w:t>How to pass function as parameter in NodeJS</w:t>
      </w:r>
    </w:p>
    <w:p w14:paraId="6D6E93BB" w14:textId="76B30F20" w:rsidR="00F06D69" w:rsidRDefault="00E5733B" w:rsidP="00E5733B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>
        <w:rPr>
          <w:b/>
          <w:bCs/>
          <w:color w:val="00B050"/>
        </w:rPr>
        <w:t>What is package JSON File</w:t>
      </w:r>
    </w:p>
    <w:p w14:paraId="296300E6" w14:textId="77777777" w:rsidR="00534DAD" w:rsidRDefault="00113E44" w:rsidP="00E5733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Package JSON FILE is meta data of project </w:t>
      </w:r>
      <w:r w:rsidR="008C2240">
        <w:rPr>
          <w:b/>
          <w:bCs/>
          <w:color w:val="000000" w:themeColor="text1"/>
        </w:rPr>
        <w:t>which is kept project details</w:t>
      </w:r>
    </w:p>
    <w:p w14:paraId="288C327E" w14:textId="2F4AE761" w:rsidR="00E5733B" w:rsidRPr="00534DAD" w:rsidRDefault="008C2240" w:rsidP="00534DAD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534DAD">
        <w:rPr>
          <w:b/>
          <w:bCs/>
          <w:color w:val="000000" w:themeColor="text1"/>
        </w:rPr>
        <w:t xml:space="preserve"> </w:t>
      </w:r>
      <w:r w:rsidR="00534DAD">
        <w:rPr>
          <w:b/>
          <w:bCs/>
          <w:color w:val="00B050"/>
        </w:rPr>
        <w:t>Package-lock JSON File</w:t>
      </w:r>
    </w:p>
    <w:p w14:paraId="27E792C5" w14:textId="170B892C" w:rsidR="00534DAD" w:rsidRDefault="00534DAD" w:rsidP="00534DAD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Package -lock JSON File is meta data of package details </w:t>
      </w:r>
    </w:p>
    <w:p w14:paraId="366BADBC" w14:textId="480B9404" w:rsidR="004A6FC9" w:rsidRDefault="004A6FC9" w:rsidP="004A6FC9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>
        <w:rPr>
          <w:b/>
          <w:bCs/>
          <w:color w:val="00B050"/>
        </w:rPr>
        <w:t>NodeJS is single thread or multi thread?</w:t>
      </w:r>
    </w:p>
    <w:p w14:paraId="4A8AEBC3" w14:textId="1829CD52" w:rsidR="00A21893" w:rsidRDefault="00855335" w:rsidP="00A2189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 Single thread JavaScript  executing  one task at a time one main thread </w:t>
      </w:r>
    </w:p>
    <w:p w14:paraId="6C055870" w14:textId="30B93078" w:rsidR="000D02D9" w:rsidRPr="00034814" w:rsidRDefault="000D02D9" w:rsidP="00A21893">
      <w:pPr>
        <w:pStyle w:val="ListParagrap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5B1E775" wp14:editId="64E49872">
            <wp:extent cx="5486400" cy="1615440"/>
            <wp:effectExtent l="0" t="0" r="0" b="3810"/>
            <wp:docPr id="19639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59A9" w14:textId="79562E6B" w:rsidR="00A1145C" w:rsidRPr="00A1145C" w:rsidRDefault="00A1145C" w:rsidP="00A1145C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proofErr w:type="spellStart"/>
      <w:r w:rsidRPr="00A1145C">
        <w:rPr>
          <w:b/>
          <w:bCs/>
          <w:color w:val="00B050"/>
        </w:rPr>
        <w:t>Nodemon</w:t>
      </w:r>
      <w:proofErr w:type="spellEnd"/>
      <w:r w:rsidRPr="00A1145C">
        <w:rPr>
          <w:b/>
          <w:bCs/>
          <w:color w:val="00B050"/>
        </w:rPr>
        <w:t xml:space="preserve"> </w:t>
      </w:r>
      <w:r>
        <w:rPr>
          <w:b/>
          <w:bCs/>
          <w:color w:val="00B050"/>
        </w:rPr>
        <w:t>package</w:t>
      </w:r>
      <w:r w:rsidRPr="00A1145C">
        <w:rPr>
          <w:b/>
          <w:bCs/>
          <w:color w:val="00B050"/>
        </w:rPr>
        <w:t>?</w:t>
      </w:r>
    </w:p>
    <w:p w14:paraId="199809CB" w14:textId="6CE607CE" w:rsidR="00A1145C" w:rsidRDefault="00E26D8E" w:rsidP="00A1145C">
      <w:pPr>
        <w:pStyle w:val="ListParagrap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Nodemon</w:t>
      </w:r>
      <w:proofErr w:type="spellEnd"/>
      <w:r>
        <w:rPr>
          <w:b/>
          <w:bCs/>
          <w:color w:val="000000" w:themeColor="text1"/>
        </w:rPr>
        <w:t xml:space="preserve"> is package which is time saving module with the help of </w:t>
      </w:r>
      <w:proofErr w:type="spellStart"/>
      <w:r>
        <w:rPr>
          <w:b/>
          <w:bCs/>
          <w:color w:val="000000" w:themeColor="text1"/>
        </w:rPr>
        <w:t>nodemon</w:t>
      </w:r>
      <w:proofErr w:type="spellEnd"/>
      <w:r>
        <w:rPr>
          <w:b/>
          <w:bCs/>
          <w:color w:val="000000" w:themeColor="text1"/>
        </w:rPr>
        <w:t xml:space="preserve"> package no need to run project Agen and Agen  </w:t>
      </w:r>
    </w:p>
    <w:p w14:paraId="06105F26" w14:textId="72A0F604" w:rsidR="00E26D8E" w:rsidRDefault="00E26D8E" w:rsidP="00E26D8E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>
        <w:rPr>
          <w:b/>
          <w:bCs/>
          <w:color w:val="000000" w:themeColor="text1"/>
        </w:rPr>
        <w:t xml:space="preserve"> </w:t>
      </w:r>
      <w:r w:rsidR="006D3C9A" w:rsidRPr="006D3C9A">
        <w:rPr>
          <w:b/>
          <w:bCs/>
          <w:color w:val="00B050"/>
        </w:rPr>
        <w:t xml:space="preserve">NodeJS Is synch or </w:t>
      </w:r>
      <w:proofErr w:type="spellStart"/>
      <w:r w:rsidR="006D3C9A" w:rsidRPr="006D3C9A">
        <w:rPr>
          <w:b/>
          <w:bCs/>
          <w:color w:val="00B050"/>
        </w:rPr>
        <w:t>Asynch</w:t>
      </w:r>
      <w:proofErr w:type="spellEnd"/>
      <w:r w:rsidR="006D3C9A" w:rsidRPr="006D3C9A">
        <w:rPr>
          <w:b/>
          <w:bCs/>
          <w:color w:val="00B050"/>
        </w:rPr>
        <w:t xml:space="preserve"> Language? </w:t>
      </w:r>
    </w:p>
    <w:p w14:paraId="6A5A827D" w14:textId="3760AB68" w:rsidR="00A21893" w:rsidRDefault="006D3C9A" w:rsidP="006D3C9A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NodeJS is </w:t>
      </w:r>
      <w:proofErr w:type="spellStart"/>
      <w:r w:rsidR="008E0CE8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synch</w:t>
      </w:r>
      <w:proofErr w:type="spellEnd"/>
      <w:r>
        <w:rPr>
          <w:b/>
          <w:bCs/>
          <w:color w:val="000000" w:themeColor="text1"/>
        </w:rPr>
        <w:t xml:space="preserve"> languages </w:t>
      </w:r>
    </w:p>
    <w:p w14:paraId="202F0578" w14:textId="4464CEB3" w:rsidR="006D3C9A" w:rsidRDefault="006D3C9A" w:rsidP="006D3C9A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3EBF1BBD" w14:textId="5D964C8D" w:rsidR="00A21893" w:rsidRDefault="00A21893" w:rsidP="00A21893">
      <w:pPr>
        <w:pStyle w:val="ListParagraph"/>
        <w:numPr>
          <w:ilvl w:val="0"/>
          <w:numId w:val="10"/>
        </w:numPr>
        <w:rPr>
          <w:b/>
          <w:bCs/>
          <w:color w:val="00B050"/>
        </w:rPr>
      </w:pPr>
      <w:r w:rsidRPr="00A21893">
        <w:rPr>
          <w:b/>
          <w:bCs/>
          <w:color w:val="00B050"/>
        </w:rPr>
        <w:t>Feature of NodeJS</w:t>
      </w:r>
    </w:p>
    <w:p w14:paraId="0D430724" w14:textId="3A27F5CA" w:rsidR="00A21893" w:rsidRDefault="00A21893" w:rsidP="00A21893">
      <w:pPr>
        <w:pStyle w:val="ListParagraph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Single thread</w:t>
      </w:r>
    </w:p>
    <w:p w14:paraId="140A88A1" w14:textId="77777777" w:rsidR="00A21893" w:rsidRDefault="00A21893" w:rsidP="00A21893">
      <w:pPr>
        <w:pStyle w:val="ListParagraph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Asynchronous</w:t>
      </w:r>
    </w:p>
    <w:p w14:paraId="39C219F1" w14:textId="77777777" w:rsidR="00A21893" w:rsidRDefault="00A21893" w:rsidP="00A21893">
      <w:pPr>
        <w:pStyle w:val="ListParagraph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 driven</w:t>
      </w:r>
    </w:p>
    <w:p w14:paraId="77448827" w14:textId="77777777" w:rsidR="005A439B" w:rsidRDefault="005A439B" w:rsidP="005A439B">
      <w:pPr>
        <w:pStyle w:val="ListParagraph"/>
        <w:numPr>
          <w:ilvl w:val="0"/>
          <w:numId w:val="10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What is Synchronous</w:t>
      </w:r>
    </w:p>
    <w:p w14:paraId="54E349F2" w14:textId="178E0553" w:rsidR="005A439B" w:rsidRDefault="005A439B" w:rsidP="005A439B">
      <w:pPr>
        <w:pStyle w:val="ListParagraph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 synchronous programing each task is perform one by one in order </w:t>
      </w:r>
      <w:r w:rsidR="00A8194B">
        <w:rPr>
          <w:b/>
          <w:bCs/>
          <w:color w:val="000000" w:themeColor="text1"/>
        </w:rPr>
        <w:t xml:space="preserve">and program wait for each operation before moving on next one  </w:t>
      </w:r>
      <w:r>
        <w:rPr>
          <w:b/>
          <w:bCs/>
          <w:color w:val="000000" w:themeColor="text1"/>
        </w:rPr>
        <w:t xml:space="preserve"> </w:t>
      </w:r>
    </w:p>
    <w:p w14:paraId="420BD7FB" w14:textId="3ECF6735" w:rsidR="006848B9" w:rsidRDefault="006848B9" w:rsidP="006848B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17 what is Asynchronous</w:t>
      </w:r>
    </w:p>
    <w:p w14:paraId="32984EDE" w14:textId="6A23DA41" w:rsidR="00A04F0D" w:rsidRDefault="00A04F0D" w:rsidP="00A04F0D">
      <w:pPr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Asynchronous flow can be achieved by its single -thread non-blocking and      event driven architecture   </w:t>
      </w:r>
      <w:r>
        <w:rPr>
          <w:b/>
          <w:bCs/>
          <w:color w:val="000000" w:themeColor="text1"/>
        </w:rPr>
        <w:tab/>
      </w:r>
    </w:p>
    <w:p w14:paraId="4205EB1B" w14:textId="7C0A64AC" w:rsidR="00A04F0D" w:rsidRDefault="00A04F0D" w:rsidP="00A04F0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18 what are then Event, Event Emitter, Event Queue, Event Loop &amp; Event Driven</w:t>
      </w:r>
    </w:p>
    <w:p w14:paraId="3706F775" w14:textId="5020F7A5" w:rsidR="00740C44" w:rsidRDefault="00740C44" w:rsidP="00A04F0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Event : Signal that something happened in program </w:t>
      </w:r>
    </w:p>
    <w:p w14:paraId="63BE7013" w14:textId="6C9C82AF" w:rsidR="00740C44" w:rsidRDefault="00740C44" w:rsidP="00740C44">
      <w:pPr>
        <w:ind w:firstLine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 Emitter</w:t>
      </w:r>
      <w:r>
        <w:rPr>
          <w:b/>
          <w:bCs/>
          <w:color w:val="000000" w:themeColor="text1"/>
        </w:rPr>
        <w:tab/>
        <w:t xml:space="preserve">: </w:t>
      </w:r>
      <w:r w:rsidR="000A0AE5">
        <w:rPr>
          <w:b/>
          <w:bCs/>
          <w:color w:val="000000" w:themeColor="text1"/>
        </w:rPr>
        <w:t>Source of event emitter</w:t>
      </w:r>
    </w:p>
    <w:p w14:paraId="68E156A3" w14:textId="77777777" w:rsidR="000A0AE5" w:rsidRDefault="000A0AE5" w:rsidP="00740C44">
      <w:pPr>
        <w:ind w:firstLine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 Queue: emitted event store in queued called event queue</w:t>
      </w:r>
    </w:p>
    <w:p w14:paraId="49C879C7" w14:textId="3B773876" w:rsidR="0099349A" w:rsidRDefault="0099349A" w:rsidP="00740C44">
      <w:pPr>
        <w:ind w:firstLine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Event</w:t>
      </w:r>
      <w:r w:rsidR="000F08C6">
        <w:rPr>
          <w:b/>
          <w:bCs/>
          <w:color w:val="000000" w:themeColor="text1"/>
        </w:rPr>
        <w:t xml:space="preserve"> Handler</w:t>
      </w:r>
      <w:r w:rsidR="008C4ADF">
        <w:rPr>
          <w:b/>
          <w:bCs/>
          <w:color w:val="000000" w:themeColor="text1"/>
        </w:rPr>
        <w:t>/</w:t>
      </w:r>
      <w:r w:rsidR="008C4ADF" w:rsidRPr="008C4ADF">
        <w:rPr>
          <w:rFonts w:ascii="Roboto" w:hAnsi="Roboto"/>
          <w:b/>
          <w:bCs/>
          <w:sz w:val="21"/>
          <w:szCs w:val="21"/>
          <w:shd w:val="clear" w:color="auto" w:fill="F8F4F1"/>
        </w:rPr>
        <w:t xml:space="preserve"> </w:t>
      </w:r>
      <w:r w:rsidR="008C4ADF" w:rsidRPr="008C4ADF">
        <w:rPr>
          <w:b/>
          <w:bCs/>
          <w:color w:val="000000" w:themeColor="text1"/>
        </w:rPr>
        <w:t>listener</w:t>
      </w:r>
      <w:r>
        <w:rPr>
          <w:b/>
          <w:bCs/>
          <w:color w:val="000000" w:themeColor="text1"/>
        </w:rPr>
        <w:t>:</w:t>
      </w:r>
      <w:r w:rsidR="000F08C6">
        <w:rPr>
          <w:b/>
          <w:bCs/>
          <w:color w:val="000000" w:themeColor="text1"/>
        </w:rPr>
        <w:t xml:space="preserve"> Function that responds to specific event called event </w:t>
      </w:r>
      <w:r w:rsidR="00807A0F">
        <w:rPr>
          <w:b/>
          <w:bCs/>
          <w:color w:val="000000" w:themeColor="text1"/>
        </w:rPr>
        <w:t xml:space="preserve">  </w:t>
      </w:r>
      <w:r w:rsidR="000F08C6">
        <w:rPr>
          <w:b/>
          <w:bCs/>
          <w:color w:val="000000" w:themeColor="text1"/>
        </w:rPr>
        <w:t xml:space="preserve">handler  </w:t>
      </w:r>
    </w:p>
    <w:p w14:paraId="5C5F068E" w14:textId="5E3E8EA7" w:rsidR="000F08C6" w:rsidRDefault="000F08C6" w:rsidP="000F08C6">
      <w:pPr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Event Loop : the process of pickup event from event queue and execute are called event loop</w:t>
      </w:r>
      <w:r w:rsidR="00807A0F">
        <w:rPr>
          <w:b/>
          <w:bCs/>
          <w:color w:val="000000" w:themeColor="text1"/>
        </w:rPr>
        <w:t xml:space="preserve"> </w:t>
      </w:r>
    </w:p>
    <w:p w14:paraId="4FCD074D" w14:textId="105E96BC" w:rsidR="00666309" w:rsidRDefault="00666309" w:rsidP="0066630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19 . </w:t>
      </w:r>
      <w:r w:rsidRPr="00666309">
        <w:rPr>
          <w:b/>
          <w:bCs/>
          <w:color w:val="000000" w:themeColor="text1"/>
        </w:rPr>
        <w:t>Concurrent Requests</w:t>
      </w:r>
      <w:r>
        <w:rPr>
          <w:b/>
          <w:bCs/>
          <w:color w:val="000000" w:themeColor="text1"/>
        </w:rPr>
        <w:t xml:space="preserve"> ?</w:t>
      </w:r>
    </w:p>
    <w:p w14:paraId="0F8D420C" w14:textId="30E161E2" w:rsidR="004328CA" w:rsidRDefault="004328CA" w:rsidP="0066630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4328CA">
        <w:rPr>
          <w:b/>
          <w:bCs/>
          <w:color w:val="000000" w:themeColor="text1"/>
        </w:rPr>
        <w:t>Handle</w:t>
      </w:r>
      <w:r>
        <w:rPr>
          <w:b/>
          <w:bCs/>
          <w:color w:val="000000" w:themeColor="text1"/>
        </w:rPr>
        <w:t xml:space="preserve"> multiple request at time called </w:t>
      </w:r>
      <w:r w:rsidRPr="00666309">
        <w:rPr>
          <w:b/>
          <w:bCs/>
          <w:color w:val="000000" w:themeColor="text1"/>
        </w:rPr>
        <w:t>Concurrent Requests</w:t>
      </w:r>
    </w:p>
    <w:p w14:paraId="70448992" w14:textId="77777777" w:rsidR="00666309" w:rsidRDefault="00666309" w:rsidP="00666309">
      <w:pPr>
        <w:jc w:val="both"/>
        <w:rPr>
          <w:b/>
          <w:bCs/>
          <w:color w:val="000000" w:themeColor="text1"/>
        </w:rPr>
      </w:pPr>
    </w:p>
    <w:p w14:paraId="7AEC4B37" w14:textId="18F8A14C" w:rsidR="00807A0F" w:rsidRDefault="00807A0F" w:rsidP="000F08C6">
      <w:pPr>
        <w:ind w:left="720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1550918A" wp14:editId="72FF3D58">
            <wp:extent cx="5486400" cy="2203450"/>
            <wp:effectExtent l="0" t="0" r="0" b="6350"/>
            <wp:docPr id="6939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3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D39F" w14:textId="7B683C61" w:rsidR="000A0AE5" w:rsidRDefault="000A0AE5" w:rsidP="00740C44">
      <w:pPr>
        <w:ind w:firstLine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0F4DF94E" w14:textId="0C63446C" w:rsidR="000A0AE5" w:rsidRDefault="006B4B77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20. d/w function and Event</w:t>
      </w:r>
    </w:p>
    <w:p w14:paraId="7DA9F209" w14:textId="3E47E3BA" w:rsidR="006B4B77" w:rsidRDefault="006B4B77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332327">
        <w:rPr>
          <w:b/>
          <w:bCs/>
          <w:color w:val="000000" w:themeColor="text1"/>
        </w:rPr>
        <w:t xml:space="preserve">A function is reusable peace of code and event is signal that </w:t>
      </w:r>
      <w:proofErr w:type="spellStart"/>
      <w:r w:rsidR="00332327">
        <w:rPr>
          <w:b/>
          <w:bCs/>
          <w:color w:val="000000" w:themeColor="text1"/>
        </w:rPr>
        <w:t>somthing</w:t>
      </w:r>
      <w:proofErr w:type="spellEnd"/>
      <w:r w:rsidR="00332327">
        <w:rPr>
          <w:b/>
          <w:bCs/>
          <w:color w:val="000000" w:themeColor="text1"/>
        </w:rPr>
        <w:t xml:space="preserve"> happen in application  </w:t>
      </w:r>
    </w:p>
    <w:p w14:paraId="5C88253E" w14:textId="5ECB13C1" w:rsidR="00332327" w:rsidRDefault="00164EE6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21 . role of http module in node ?</w:t>
      </w:r>
    </w:p>
    <w:p w14:paraId="34EF547C" w14:textId="0B639645" w:rsidR="00164EE6" w:rsidRDefault="00164EE6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B67F27">
        <w:rPr>
          <w:b/>
          <w:bCs/>
          <w:color w:val="000000" w:themeColor="text1"/>
        </w:rPr>
        <w:t>http module create server that listens to server port</w:t>
      </w:r>
      <w:r w:rsidR="00FF4225">
        <w:rPr>
          <w:b/>
          <w:bCs/>
          <w:color w:val="000000" w:themeColor="text1"/>
        </w:rPr>
        <w:t xml:space="preserve"> and give the response to the </w:t>
      </w:r>
      <w:r w:rsidR="00B73B97">
        <w:rPr>
          <w:b/>
          <w:bCs/>
          <w:color w:val="000000" w:themeColor="text1"/>
        </w:rPr>
        <w:t>client</w:t>
      </w:r>
    </w:p>
    <w:p w14:paraId="6122E4C7" w14:textId="77777777" w:rsidR="00093E4D" w:rsidRDefault="0017325D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22. </w:t>
      </w:r>
      <w:r w:rsidR="00093E4D">
        <w:rPr>
          <w:b/>
          <w:bCs/>
          <w:color w:val="000000" w:themeColor="text1"/>
        </w:rPr>
        <w:t xml:space="preserve">role of </w:t>
      </w:r>
      <w:proofErr w:type="spellStart"/>
      <w:r w:rsidR="00093E4D">
        <w:rPr>
          <w:b/>
          <w:bCs/>
          <w:color w:val="000000" w:themeColor="text1"/>
        </w:rPr>
        <w:t>createSever</w:t>
      </w:r>
      <w:proofErr w:type="spellEnd"/>
      <w:r w:rsidR="00093E4D">
        <w:rPr>
          <w:b/>
          <w:bCs/>
          <w:color w:val="000000" w:themeColor="text1"/>
        </w:rPr>
        <w:t xml:space="preserve">() method </w:t>
      </w:r>
    </w:p>
    <w:p w14:paraId="1B4133E9" w14:textId="447A0B8E" w:rsidR="0017325D" w:rsidRDefault="00093E4D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Its use for create an HTTP server  </w:t>
      </w:r>
    </w:p>
    <w:p w14:paraId="20B1C859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// CREATE SERVER USING CREATESERVER METHOD</w:t>
      </w:r>
    </w:p>
    <w:p w14:paraId="5F5FC836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 xml:space="preserve">// </w:t>
      </w: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http = require("http");</w:t>
      </w:r>
    </w:p>
    <w:p w14:paraId="78909D33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 xml:space="preserve">// </w:t>
      </w: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server = </w:t>
      </w:r>
      <w:proofErr w:type="spellStart"/>
      <w:r w:rsidRPr="00DE19ED">
        <w:rPr>
          <w:b/>
          <w:bCs/>
          <w:color w:val="000000" w:themeColor="text1"/>
          <w:lang w:val="en-IN"/>
        </w:rPr>
        <w:t>http.createServer</w:t>
      </w:r>
      <w:proofErr w:type="spellEnd"/>
      <w:r w:rsidRPr="00DE19ED">
        <w:rPr>
          <w:b/>
          <w:bCs/>
          <w:color w:val="000000" w:themeColor="text1"/>
          <w:lang w:val="en-IN"/>
        </w:rPr>
        <w:t>((</w:t>
      </w:r>
      <w:proofErr w:type="spellStart"/>
      <w:r w:rsidRPr="00DE19ED">
        <w:rPr>
          <w:b/>
          <w:bCs/>
          <w:color w:val="000000" w:themeColor="text1"/>
          <w:lang w:val="en-IN"/>
        </w:rPr>
        <w:t>req,res</w:t>
      </w:r>
      <w:proofErr w:type="spellEnd"/>
      <w:r w:rsidRPr="00DE19ED">
        <w:rPr>
          <w:b/>
          <w:bCs/>
          <w:color w:val="000000" w:themeColor="text1"/>
          <w:lang w:val="en-IN"/>
        </w:rPr>
        <w:t>)=&gt;{</w:t>
      </w:r>
    </w:p>
    <w:p w14:paraId="5EEBA8B5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 xml:space="preserve">//     </w:t>
      </w:r>
      <w:proofErr w:type="spellStart"/>
      <w:r w:rsidRPr="00DE19ED">
        <w:rPr>
          <w:b/>
          <w:bCs/>
          <w:color w:val="000000" w:themeColor="text1"/>
          <w:lang w:val="en-IN"/>
        </w:rPr>
        <w:t>res.writeHead</w:t>
      </w:r>
      <w:proofErr w:type="spellEnd"/>
      <w:r w:rsidRPr="00DE19ED">
        <w:rPr>
          <w:b/>
          <w:bCs/>
          <w:color w:val="000000" w:themeColor="text1"/>
          <w:lang w:val="en-IN"/>
        </w:rPr>
        <w:t>(200,{"</w:t>
      </w:r>
      <w:proofErr w:type="spellStart"/>
      <w:r w:rsidRPr="00DE19ED">
        <w:rPr>
          <w:b/>
          <w:bCs/>
          <w:color w:val="000000" w:themeColor="text1"/>
          <w:lang w:val="en-IN"/>
        </w:rPr>
        <w:t>content-type":"text</w:t>
      </w:r>
      <w:proofErr w:type="spellEnd"/>
      <w:r w:rsidRPr="00DE19ED">
        <w:rPr>
          <w:b/>
          <w:bCs/>
          <w:color w:val="000000" w:themeColor="text1"/>
          <w:lang w:val="en-IN"/>
        </w:rPr>
        <w:t>/plan"});</w:t>
      </w:r>
    </w:p>
    <w:p w14:paraId="11B41946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lastRenderedPageBreak/>
        <w:t xml:space="preserve">//     </w:t>
      </w:r>
      <w:proofErr w:type="spellStart"/>
      <w:r w:rsidRPr="00DE19ED">
        <w:rPr>
          <w:b/>
          <w:bCs/>
          <w:color w:val="000000" w:themeColor="text1"/>
          <w:lang w:val="en-IN"/>
        </w:rPr>
        <w:t>res.end</w:t>
      </w:r>
      <w:proofErr w:type="spellEnd"/>
      <w:r w:rsidRPr="00DE19ED">
        <w:rPr>
          <w:b/>
          <w:bCs/>
          <w:color w:val="000000" w:themeColor="text1"/>
          <w:lang w:val="en-IN"/>
        </w:rPr>
        <w:t>("</w:t>
      </w:r>
      <w:proofErr w:type="spellStart"/>
      <w:r w:rsidRPr="00DE19ED">
        <w:rPr>
          <w:b/>
          <w:bCs/>
          <w:color w:val="000000" w:themeColor="text1"/>
          <w:lang w:val="en-IN"/>
        </w:rPr>
        <w:t>hii</w:t>
      </w:r>
      <w:proofErr w:type="spellEnd"/>
      <w:r w:rsidRPr="00DE19ED">
        <w:rPr>
          <w:b/>
          <w:bCs/>
          <w:color w:val="000000" w:themeColor="text1"/>
          <w:lang w:val="en-IN"/>
        </w:rPr>
        <w:t>");</w:t>
      </w:r>
    </w:p>
    <w:p w14:paraId="453A4D06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// });</w:t>
      </w:r>
    </w:p>
    <w:p w14:paraId="68A9BAAA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 xml:space="preserve">// </w:t>
      </w: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PORT=100;</w:t>
      </w:r>
    </w:p>
    <w:p w14:paraId="526B03A4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 xml:space="preserve">// </w:t>
      </w:r>
      <w:proofErr w:type="spellStart"/>
      <w:r w:rsidRPr="00DE19ED">
        <w:rPr>
          <w:b/>
          <w:bCs/>
          <w:color w:val="000000" w:themeColor="text1"/>
          <w:lang w:val="en-IN"/>
        </w:rPr>
        <w:t>server.listen</w:t>
      </w:r>
      <w:proofErr w:type="spellEnd"/>
      <w:r w:rsidRPr="00DE19ED">
        <w:rPr>
          <w:b/>
          <w:bCs/>
          <w:color w:val="000000" w:themeColor="text1"/>
          <w:lang w:val="en-IN"/>
        </w:rPr>
        <w:t>(PORT,()=&gt;{</w:t>
      </w:r>
    </w:p>
    <w:p w14:paraId="6E779C64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//     console.log(`Server is running at http://localhost:${PORT}`);</w:t>
      </w:r>
    </w:p>
    <w:p w14:paraId="7DB7A528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// })</w:t>
      </w:r>
    </w:p>
    <w:p w14:paraId="0947E10D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// CREATE SERVER USING EXPRESS</w:t>
      </w:r>
    </w:p>
    <w:p w14:paraId="25916A65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express = require("express");</w:t>
      </w:r>
    </w:p>
    <w:p w14:paraId="56AB60C8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app =express();</w:t>
      </w:r>
    </w:p>
    <w:p w14:paraId="07ACCC6D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proofErr w:type="spellStart"/>
      <w:r w:rsidRPr="00DE19ED">
        <w:rPr>
          <w:b/>
          <w:bCs/>
          <w:color w:val="000000" w:themeColor="text1"/>
          <w:lang w:val="en-IN"/>
        </w:rPr>
        <w:t>const</w:t>
      </w:r>
      <w:proofErr w:type="spellEnd"/>
      <w:r w:rsidRPr="00DE19ED">
        <w:rPr>
          <w:b/>
          <w:bCs/>
          <w:color w:val="000000" w:themeColor="text1"/>
          <w:lang w:val="en-IN"/>
        </w:rPr>
        <w:t xml:space="preserve"> PORT=200;</w:t>
      </w:r>
    </w:p>
    <w:p w14:paraId="0B2B1711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proofErr w:type="spellStart"/>
      <w:r w:rsidRPr="00DE19ED">
        <w:rPr>
          <w:b/>
          <w:bCs/>
          <w:color w:val="000000" w:themeColor="text1"/>
          <w:lang w:val="en-IN"/>
        </w:rPr>
        <w:t>app.listen</w:t>
      </w:r>
      <w:proofErr w:type="spellEnd"/>
      <w:r w:rsidRPr="00DE19ED">
        <w:rPr>
          <w:b/>
          <w:bCs/>
          <w:color w:val="000000" w:themeColor="text1"/>
          <w:lang w:val="en-IN"/>
        </w:rPr>
        <w:t>(PORT,()=&gt;{</w:t>
      </w:r>
    </w:p>
    <w:p w14:paraId="0F2093C3" w14:textId="77777777" w:rsidR="00DE19ED" w:rsidRP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     console.log(`Server is running at http://localhost:${PORT}`);</w:t>
      </w:r>
    </w:p>
    <w:p w14:paraId="6FD1563C" w14:textId="77777777" w:rsid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  <w:r w:rsidRPr="00DE19ED">
        <w:rPr>
          <w:b/>
          <w:bCs/>
          <w:color w:val="000000" w:themeColor="text1"/>
          <w:lang w:val="en-IN"/>
        </w:rPr>
        <w:t>});</w:t>
      </w:r>
    </w:p>
    <w:p w14:paraId="059D654E" w14:textId="2E39068E" w:rsidR="00A8271F" w:rsidRDefault="00A8271F" w:rsidP="00DE19E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IN"/>
        </w:rPr>
        <w:t xml:space="preserve">23.  what is </w:t>
      </w:r>
      <w:r w:rsidRPr="00A8271F">
        <w:rPr>
          <w:b/>
          <w:bCs/>
          <w:color w:val="000000" w:themeColor="text1"/>
        </w:rPr>
        <w:t>CORS</w:t>
      </w:r>
      <w:r>
        <w:rPr>
          <w:b/>
          <w:bCs/>
          <w:color w:val="000000" w:themeColor="text1"/>
        </w:rPr>
        <w:t>?</w:t>
      </w:r>
    </w:p>
    <w:p w14:paraId="664F1240" w14:textId="353F2F92" w:rsidR="00A8271F" w:rsidRDefault="006053C2" w:rsidP="00DE19ED">
      <w:pPr>
        <w:jc w:val="both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CORS is browser security mechanism which </w:t>
      </w:r>
      <w:r w:rsidRPr="006053C2">
        <w:rPr>
          <w:b/>
          <w:bCs/>
          <w:color w:val="000000" w:themeColor="text1"/>
        </w:rPr>
        <w:t>restricts</w:t>
      </w:r>
      <w:r>
        <w:rPr>
          <w:b/>
          <w:bCs/>
          <w:color w:val="000000" w:themeColor="text1"/>
        </w:rPr>
        <w:t xml:space="preserve"> </w:t>
      </w:r>
      <w:r w:rsidRPr="006053C2">
        <w:rPr>
          <w:b/>
          <w:bCs/>
          <w:color w:val="000000" w:themeColor="text1"/>
        </w:rPr>
        <w:t>cross-origin HTTP requests</w:t>
      </w:r>
      <w:r w:rsidR="005E1AF2">
        <w:rPr>
          <w:b/>
          <w:bCs/>
          <w:color w:val="000000" w:themeColor="text1"/>
        </w:rPr>
        <w:t xml:space="preserve"> its handle by </w:t>
      </w:r>
      <w:r w:rsidR="005E1AF2" w:rsidRPr="005E1AF2">
        <w:rPr>
          <w:b/>
          <w:bCs/>
          <w:color w:val="000000" w:themeColor="text1"/>
        </w:rPr>
        <w:t xml:space="preserve">using the </w:t>
      </w:r>
      <w:r w:rsidR="005E1AF2">
        <w:rPr>
          <w:b/>
          <w:bCs/>
          <w:color w:val="000000" w:themeColor="text1"/>
          <w:lang w:val="en-IN"/>
        </w:rPr>
        <w:t xml:space="preserve">CORS </w:t>
      </w:r>
      <w:r w:rsidR="005E1AF2" w:rsidRPr="005E1AF2">
        <w:rPr>
          <w:b/>
          <w:bCs/>
          <w:color w:val="000000" w:themeColor="text1"/>
        </w:rPr>
        <w:t>middleware.</w:t>
      </w:r>
      <w:r w:rsidR="005E1AF2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lang w:val="en-IN"/>
        </w:rPr>
        <w:t xml:space="preserve">  </w:t>
      </w:r>
    </w:p>
    <w:p w14:paraId="2C017908" w14:textId="77777777" w:rsidR="00DE19ED" w:rsidRDefault="00DE19ED" w:rsidP="00DE19ED">
      <w:pPr>
        <w:jc w:val="both"/>
        <w:rPr>
          <w:b/>
          <w:bCs/>
          <w:color w:val="000000" w:themeColor="text1"/>
          <w:lang w:val="en-IN"/>
        </w:rPr>
      </w:pPr>
    </w:p>
    <w:p w14:paraId="57686E0D" w14:textId="4D3065BA" w:rsidR="00504E6F" w:rsidRDefault="00504E6F" w:rsidP="00DE19ED">
      <w:pPr>
        <w:jc w:val="both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>2</w:t>
      </w:r>
      <w:r w:rsidR="00A8271F">
        <w:rPr>
          <w:b/>
          <w:bCs/>
          <w:color w:val="000000" w:themeColor="text1"/>
          <w:lang w:val="en-IN"/>
        </w:rPr>
        <w:t>4</w:t>
      </w:r>
      <w:r>
        <w:rPr>
          <w:b/>
          <w:bCs/>
          <w:color w:val="000000" w:themeColor="text1"/>
          <w:lang w:val="en-IN"/>
        </w:rPr>
        <w:t>. What is Middleware?</w:t>
      </w:r>
    </w:p>
    <w:p w14:paraId="571E8057" w14:textId="73DB28B1" w:rsidR="005B12C1" w:rsidRDefault="005B12C1" w:rsidP="00DE19ED">
      <w:pPr>
        <w:jc w:val="both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A middleware is function that handles HTTP request perform operation and pass control to next middleware  </w:t>
      </w:r>
    </w:p>
    <w:p w14:paraId="7512FEBA" w14:textId="38C66CA0" w:rsidR="00FD6D63" w:rsidRDefault="00FD6D63" w:rsidP="00DE19ED">
      <w:pPr>
        <w:jc w:val="both"/>
        <w:rPr>
          <w:b/>
          <w:bCs/>
          <w:color w:val="000000" w:themeColor="text1"/>
          <w:lang w:val="en-IN"/>
        </w:rPr>
      </w:pPr>
      <w:r>
        <w:rPr>
          <w:b/>
          <w:bCs/>
          <w:noProof/>
          <w:color w:val="000000" w:themeColor="text1"/>
          <w:lang w:val="en-IN"/>
        </w:rPr>
        <w:drawing>
          <wp:inline distT="0" distB="0" distL="0" distR="0" wp14:anchorId="15A7AFC6" wp14:editId="1A4DE13C">
            <wp:extent cx="5486400" cy="1089660"/>
            <wp:effectExtent l="0" t="0" r="0" b="0"/>
            <wp:docPr id="98783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DE36" w14:textId="7D0A2C5B" w:rsidR="00C03ABA" w:rsidRDefault="00C03ABA" w:rsidP="00DE19E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IN"/>
        </w:rPr>
        <w:t xml:space="preserve">25. what is use  </w:t>
      </w:r>
      <w:proofErr w:type="spellStart"/>
      <w:r w:rsidRPr="00C03ABA">
        <w:rPr>
          <w:b/>
          <w:bCs/>
          <w:color w:val="000000" w:themeColor="text1"/>
        </w:rPr>
        <w:t>app.use</w:t>
      </w:r>
      <w:proofErr w:type="spellEnd"/>
      <w:r w:rsidRPr="00C03ABA">
        <w:rPr>
          <w:b/>
          <w:bCs/>
          <w:color w:val="000000" w:themeColor="text1"/>
        </w:rPr>
        <w:t>()</w:t>
      </w:r>
      <w:r>
        <w:rPr>
          <w:b/>
          <w:bCs/>
          <w:color w:val="000000" w:themeColor="text1"/>
        </w:rPr>
        <w:t>?</w:t>
      </w:r>
    </w:p>
    <w:p w14:paraId="6BC7BB26" w14:textId="23AA44E8" w:rsidR="00C03ABA" w:rsidRDefault="00DA0899" w:rsidP="00DE19ED">
      <w:pPr>
        <w:jc w:val="both"/>
        <w:rPr>
          <w:b/>
          <w:bCs/>
          <w:color w:val="000000" w:themeColor="text1"/>
        </w:rPr>
      </w:pPr>
      <w:proofErr w:type="spellStart"/>
      <w:r w:rsidRPr="00DA0899">
        <w:rPr>
          <w:b/>
          <w:bCs/>
          <w:color w:val="000000" w:themeColor="text1"/>
        </w:rPr>
        <w:t>app.use</w:t>
      </w:r>
      <w:proofErr w:type="spellEnd"/>
      <w:r w:rsidRPr="00DA0899">
        <w:rPr>
          <w:b/>
          <w:bCs/>
          <w:color w:val="000000" w:themeColor="text1"/>
        </w:rPr>
        <w:t>() is used to mount middleware functions in Express</w:t>
      </w:r>
      <w:r>
        <w:rPr>
          <w:b/>
          <w:bCs/>
          <w:color w:val="000000" w:themeColor="text1"/>
        </w:rPr>
        <w:t xml:space="preserve"> or </w:t>
      </w:r>
      <w:r w:rsidRPr="00DA0899">
        <w:rPr>
          <w:b/>
          <w:bCs/>
          <w:color w:val="000000" w:themeColor="text1"/>
        </w:rPr>
        <w:t>register middleware</w:t>
      </w:r>
    </w:p>
    <w:p w14:paraId="58EFF3F6" w14:textId="77777777" w:rsidR="004D45D8" w:rsidRPr="00DE19ED" w:rsidRDefault="004D45D8" w:rsidP="00DE19ED">
      <w:pPr>
        <w:jc w:val="both"/>
        <w:rPr>
          <w:b/>
          <w:bCs/>
          <w:color w:val="000000" w:themeColor="text1"/>
          <w:lang w:val="en-IN"/>
        </w:rPr>
      </w:pPr>
    </w:p>
    <w:p w14:paraId="7B31153F" w14:textId="6038611E" w:rsidR="00DE19ED" w:rsidRDefault="00495150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2</w:t>
      </w:r>
      <w:r w:rsidR="00CA2EE9">
        <w:rPr>
          <w:b/>
          <w:bCs/>
          <w:color w:val="000000" w:themeColor="text1"/>
        </w:rPr>
        <w:t>6</w:t>
      </w:r>
      <w:r>
        <w:rPr>
          <w:b/>
          <w:bCs/>
          <w:color w:val="000000" w:themeColor="text1"/>
        </w:rPr>
        <w:t>. how to implement middleware?</w:t>
      </w:r>
    </w:p>
    <w:p w14:paraId="3104FBA9" w14:textId="77777777" w:rsidR="00970F52" w:rsidRDefault="004D45D8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Define </w:t>
      </w:r>
      <w:r>
        <w:rPr>
          <w:b/>
          <w:bCs/>
          <w:color w:val="000000" w:themeColor="text1"/>
        </w:rPr>
        <w:t>middleware</w:t>
      </w:r>
      <w:r>
        <w:rPr>
          <w:b/>
          <w:bCs/>
          <w:color w:val="000000" w:themeColor="text1"/>
        </w:rPr>
        <w:t xml:space="preserve"> function and pass </w:t>
      </w:r>
      <w:proofErr w:type="spellStart"/>
      <w:r>
        <w:rPr>
          <w:b/>
          <w:bCs/>
          <w:color w:val="000000" w:themeColor="text1"/>
        </w:rPr>
        <w:t>app.use</w:t>
      </w:r>
      <w:proofErr w:type="spellEnd"/>
      <w:r>
        <w:rPr>
          <w:b/>
          <w:bCs/>
          <w:color w:val="000000" w:themeColor="text1"/>
        </w:rPr>
        <w:t>() to mount middleware globally</w:t>
      </w:r>
    </w:p>
    <w:p w14:paraId="520C5860" w14:textId="77777777" w:rsidR="00EB0140" w:rsidRDefault="00970F52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27. what is use of next();</w:t>
      </w:r>
    </w:p>
    <w:p w14:paraId="25C1C16D" w14:textId="53AA263A" w:rsidR="004D45D8" w:rsidRDefault="00EB0140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Next() param is </w:t>
      </w:r>
      <w:proofErr w:type="spellStart"/>
      <w:r>
        <w:rPr>
          <w:b/>
          <w:bCs/>
          <w:color w:val="000000" w:themeColor="text1"/>
        </w:rPr>
        <w:t>is</w:t>
      </w:r>
      <w:proofErr w:type="spellEnd"/>
      <w:r>
        <w:rPr>
          <w:b/>
          <w:bCs/>
          <w:color w:val="000000" w:themeColor="text1"/>
        </w:rPr>
        <w:t xml:space="preserve"> a callback function which is pass control to the next </w:t>
      </w:r>
      <w:proofErr w:type="spellStart"/>
      <w:r>
        <w:rPr>
          <w:b/>
          <w:bCs/>
          <w:color w:val="000000" w:themeColor="text1"/>
        </w:rPr>
        <w:t>midelwhare</w:t>
      </w:r>
      <w:proofErr w:type="spellEnd"/>
      <w:r w:rsidR="004D45D8">
        <w:rPr>
          <w:b/>
          <w:bCs/>
          <w:color w:val="000000" w:themeColor="text1"/>
        </w:rPr>
        <w:t xml:space="preserve">  </w:t>
      </w:r>
    </w:p>
    <w:p w14:paraId="6AC782EE" w14:textId="48DCDEAD" w:rsidR="00C57B96" w:rsidRDefault="00C57B96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28. who to use middleware globally for specific root  </w:t>
      </w:r>
    </w:p>
    <w:p w14:paraId="21BD846E" w14:textId="6B8E7C1A" w:rsidR="00C57B96" w:rsidRDefault="00C57B96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913360">
        <w:rPr>
          <w:b/>
          <w:bCs/>
          <w:color w:val="000000" w:themeColor="text1"/>
        </w:rPr>
        <w:t xml:space="preserve">Use </w:t>
      </w:r>
      <w:proofErr w:type="spellStart"/>
      <w:r w:rsidR="00913360">
        <w:rPr>
          <w:b/>
          <w:bCs/>
          <w:color w:val="000000" w:themeColor="text1"/>
        </w:rPr>
        <w:t>app.use</w:t>
      </w:r>
      <w:proofErr w:type="spellEnd"/>
      <w:r w:rsidR="00913360">
        <w:rPr>
          <w:b/>
          <w:bCs/>
          <w:color w:val="000000" w:themeColor="text1"/>
        </w:rPr>
        <w:t>(‘</w:t>
      </w:r>
      <w:proofErr w:type="spellStart"/>
      <w:r w:rsidR="00913360">
        <w:rPr>
          <w:b/>
          <w:bCs/>
          <w:color w:val="000000" w:themeColor="text1"/>
        </w:rPr>
        <w:t>spacefic</w:t>
      </w:r>
      <w:proofErr w:type="spellEnd"/>
      <w:r w:rsidR="00913360">
        <w:rPr>
          <w:b/>
          <w:bCs/>
          <w:color w:val="000000" w:themeColor="text1"/>
        </w:rPr>
        <w:t xml:space="preserve"> root’,</w:t>
      </w:r>
      <w:proofErr w:type="spellStart"/>
      <w:r w:rsidR="00913360">
        <w:rPr>
          <w:b/>
          <w:bCs/>
          <w:color w:val="000000" w:themeColor="text1"/>
        </w:rPr>
        <w:t>mymiddelwhare</w:t>
      </w:r>
      <w:proofErr w:type="spellEnd"/>
      <w:r w:rsidR="00913360">
        <w:rPr>
          <w:b/>
          <w:bCs/>
          <w:color w:val="000000" w:themeColor="text1"/>
        </w:rPr>
        <w:t xml:space="preserve">) to use for </w:t>
      </w:r>
      <w:proofErr w:type="spellStart"/>
      <w:r w:rsidR="00913360">
        <w:rPr>
          <w:b/>
          <w:bCs/>
          <w:color w:val="000000" w:themeColor="text1"/>
        </w:rPr>
        <w:t>spacefic</w:t>
      </w:r>
      <w:proofErr w:type="spellEnd"/>
      <w:r w:rsidR="00913360">
        <w:rPr>
          <w:b/>
          <w:bCs/>
          <w:color w:val="000000" w:themeColor="text1"/>
        </w:rPr>
        <w:t xml:space="preserve"> root</w:t>
      </w:r>
    </w:p>
    <w:p w14:paraId="558509A0" w14:textId="77777777" w:rsidR="00837CC0" w:rsidRDefault="00083A09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29.what is request pipeline in express</w:t>
      </w:r>
    </w:p>
    <w:p w14:paraId="5A19B085" w14:textId="77777777" w:rsidR="00843775" w:rsidRDefault="00837CC0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2925B8">
        <w:rPr>
          <w:b/>
          <w:bCs/>
          <w:color w:val="000000" w:themeColor="text1"/>
        </w:rPr>
        <w:t>Request pipeline is series of middleware function that handle http request and pass control to next function</w:t>
      </w:r>
    </w:p>
    <w:p w14:paraId="54085E2D" w14:textId="74A0D326" w:rsidR="00083A09" w:rsidRDefault="00843775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30. type of middleware </w:t>
      </w:r>
      <w:r w:rsidR="002925B8">
        <w:rPr>
          <w:b/>
          <w:bCs/>
          <w:color w:val="000000" w:themeColor="text1"/>
        </w:rPr>
        <w:t xml:space="preserve">   </w:t>
      </w:r>
      <w:r w:rsidR="00083A09">
        <w:rPr>
          <w:b/>
          <w:bCs/>
          <w:color w:val="000000" w:themeColor="text1"/>
        </w:rPr>
        <w:t xml:space="preserve"> </w:t>
      </w:r>
    </w:p>
    <w:p w14:paraId="18115393" w14:textId="6714548F" w:rsidR="00843775" w:rsidRDefault="00843775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# app Laval middleware</w:t>
      </w:r>
      <w:r w:rsidR="009F1475">
        <w:rPr>
          <w:b/>
          <w:bCs/>
          <w:color w:val="000000" w:themeColor="text1"/>
        </w:rPr>
        <w:t xml:space="preserve"> =&gt;</w:t>
      </w:r>
      <w:r w:rsidR="005F60F7">
        <w:rPr>
          <w:b/>
          <w:bCs/>
          <w:color w:val="000000" w:themeColor="text1"/>
        </w:rPr>
        <w:t xml:space="preserve"> its apply globally to incoming all </w:t>
      </w:r>
      <w:r w:rsidR="004F7BC7">
        <w:rPr>
          <w:b/>
          <w:bCs/>
          <w:color w:val="000000" w:themeColor="text1"/>
        </w:rPr>
        <w:t xml:space="preserve">incoming </w:t>
      </w:r>
      <w:r w:rsidR="005F60F7">
        <w:rPr>
          <w:b/>
          <w:bCs/>
          <w:color w:val="000000" w:themeColor="text1"/>
        </w:rPr>
        <w:t xml:space="preserve">request </w:t>
      </w:r>
    </w:p>
    <w:p w14:paraId="180CB4C7" w14:textId="4A13C19A" w:rsidR="004D45D8" w:rsidRDefault="00843775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# root Laval middleware </w:t>
      </w:r>
      <w:r w:rsidR="004F7BC7">
        <w:rPr>
          <w:b/>
          <w:bCs/>
          <w:color w:val="000000" w:themeColor="text1"/>
        </w:rPr>
        <w:t>=&gt; its apply specific root not for all  incoming request</w:t>
      </w:r>
    </w:p>
    <w:p w14:paraId="5A7803DE" w14:textId="71CB8FA5" w:rsidR="00843775" w:rsidRDefault="00843775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#</w:t>
      </w:r>
      <w:r w:rsidR="00646D28">
        <w:rPr>
          <w:b/>
          <w:bCs/>
          <w:color w:val="000000" w:themeColor="text1"/>
        </w:rPr>
        <w:t xml:space="preserve">error handling middleware </w:t>
      </w:r>
      <w:r w:rsidR="00D22497">
        <w:rPr>
          <w:b/>
          <w:bCs/>
          <w:color w:val="000000" w:themeColor="text1"/>
        </w:rPr>
        <w:t xml:space="preserve">=&gt; define param err in </w:t>
      </w:r>
      <w:r w:rsidR="00D22497">
        <w:rPr>
          <w:b/>
          <w:bCs/>
          <w:color w:val="000000" w:themeColor="text1"/>
        </w:rPr>
        <w:t>middleware</w:t>
      </w:r>
      <w:r w:rsidR="00D22497">
        <w:rPr>
          <w:b/>
          <w:bCs/>
          <w:color w:val="000000" w:themeColor="text1"/>
        </w:rPr>
        <w:t xml:space="preserve"> function </w:t>
      </w:r>
    </w:p>
    <w:p w14:paraId="021DD6B8" w14:textId="0297A034" w:rsidR="00725BEF" w:rsidRDefault="00725BEF" w:rsidP="006B4B7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#third party middleware =&gt; </w:t>
      </w:r>
      <w:r w:rsidR="003C42AF">
        <w:rPr>
          <w:b/>
          <w:bCs/>
          <w:color w:val="000000" w:themeColor="text1"/>
        </w:rPr>
        <w:t xml:space="preserve">a function who developed by third party not a part of core express </w:t>
      </w:r>
      <w:r w:rsidR="008A273E">
        <w:rPr>
          <w:b/>
          <w:bCs/>
          <w:color w:val="000000" w:themeColor="text1"/>
        </w:rPr>
        <w:t xml:space="preserve">like helmet,bodyParser </w:t>
      </w:r>
    </w:p>
    <w:p w14:paraId="6E47E689" w14:textId="77777777" w:rsidR="00495150" w:rsidRDefault="00495150" w:rsidP="006B4B77">
      <w:pPr>
        <w:jc w:val="both"/>
        <w:rPr>
          <w:b/>
          <w:bCs/>
          <w:color w:val="000000" w:themeColor="text1"/>
        </w:rPr>
      </w:pPr>
    </w:p>
    <w:p w14:paraId="04EB0EE2" w14:textId="48A6A927" w:rsidR="00740C44" w:rsidRDefault="00740C44" w:rsidP="00A04F0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660ADEC5" w14:textId="4A1108C7" w:rsidR="00A04F0D" w:rsidRDefault="00A04F0D" w:rsidP="00A04F0D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62C09491" w14:textId="35B72CA7" w:rsidR="006848B9" w:rsidRPr="006848B9" w:rsidRDefault="006848B9" w:rsidP="006848B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525B163E" w14:textId="0A0D42A3" w:rsidR="00A21893" w:rsidRPr="00A21893" w:rsidRDefault="00A21893" w:rsidP="00A21893">
      <w:pPr>
        <w:pStyle w:val="ListParagraph"/>
        <w:ind w:left="144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</w:t>
      </w:r>
    </w:p>
    <w:p w14:paraId="51F523A2" w14:textId="77777777" w:rsidR="00A21893" w:rsidRDefault="00A21893" w:rsidP="00A21893">
      <w:pPr>
        <w:pStyle w:val="ListParagraph"/>
        <w:rPr>
          <w:b/>
          <w:bCs/>
          <w:color w:val="000000" w:themeColor="text1"/>
        </w:rPr>
      </w:pPr>
    </w:p>
    <w:p w14:paraId="5E2D3871" w14:textId="77777777" w:rsidR="00A21893" w:rsidRPr="00A21893" w:rsidRDefault="00A21893" w:rsidP="00A21893">
      <w:pPr>
        <w:rPr>
          <w:b/>
          <w:bCs/>
          <w:color w:val="000000" w:themeColor="text1"/>
        </w:rPr>
      </w:pPr>
    </w:p>
    <w:p w14:paraId="4A20BD2E" w14:textId="77777777" w:rsidR="00534DAD" w:rsidRPr="00534DAD" w:rsidRDefault="00534DAD" w:rsidP="00534DAD">
      <w:pPr>
        <w:pStyle w:val="ListParagraph"/>
        <w:rPr>
          <w:b/>
          <w:bCs/>
          <w:color w:val="000000" w:themeColor="text1"/>
        </w:rPr>
      </w:pPr>
    </w:p>
    <w:p w14:paraId="6D861EE9" w14:textId="77777777" w:rsidR="00F06D69" w:rsidRDefault="00F06D69" w:rsidP="003A4AB6">
      <w:pPr>
        <w:rPr>
          <w:b/>
          <w:bCs/>
          <w:color w:val="00B050"/>
        </w:rPr>
      </w:pPr>
    </w:p>
    <w:p w14:paraId="2238DBB1" w14:textId="1CAB2A65" w:rsidR="00A6678D" w:rsidRPr="00A6678D" w:rsidRDefault="00A6678D" w:rsidP="003A4AB6">
      <w:pPr>
        <w:rPr>
          <w:b/>
          <w:bCs/>
          <w:color w:val="000000" w:themeColor="text1"/>
        </w:rPr>
      </w:pPr>
      <w:r>
        <w:rPr>
          <w:b/>
          <w:bCs/>
          <w:color w:val="00B050"/>
        </w:rPr>
        <w:tab/>
        <w:t xml:space="preserve"> </w:t>
      </w:r>
    </w:p>
    <w:p w14:paraId="53F8714F" w14:textId="77777777" w:rsidR="001213AD" w:rsidRPr="003A4AB6" w:rsidRDefault="001213AD" w:rsidP="003A4AB6">
      <w:pPr>
        <w:rPr>
          <w:b/>
          <w:bCs/>
          <w:color w:val="00B050"/>
        </w:rPr>
      </w:pPr>
    </w:p>
    <w:p w14:paraId="2EFA6113" w14:textId="77777777" w:rsidR="00EE43BD" w:rsidRPr="00EE43BD" w:rsidRDefault="00EE43BD" w:rsidP="00EE43BD">
      <w:pPr>
        <w:pStyle w:val="ListParagraph"/>
        <w:rPr>
          <w:b/>
          <w:bCs/>
          <w:color w:val="00B050"/>
        </w:rPr>
      </w:pPr>
    </w:p>
    <w:p w14:paraId="06E068A9" w14:textId="77777777" w:rsidR="001C6C31" w:rsidRPr="00D87C0B" w:rsidRDefault="001C6C31" w:rsidP="00D87C0B">
      <w:pPr>
        <w:pStyle w:val="ListParagraph"/>
        <w:rPr>
          <w:b/>
          <w:bCs/>
          <w:color w:val="000000" w:themeColor="text1"/>
          <w:lang w:val="en-IN"/>
        </w:rPr>
      </w:pPr>
    </w:p>
    <w:p w14:paraId="49CF8647" w14:textId="77777777" w:rsidR="00A576F7" w:rsidRDefault="00A576F7" w:rsidP="00A576F7"/>
    <w:p w14:paraId="670D0FF3" w14:textId="77777777" w:rsidR="00A576F7" w:rsidRPr="00CE4414" w:rsidRDefault="00A576F7" w:rsidP="00A576F7">
      <w:pPr>
        <w:rPr>
          <w:color w:val="000000" w:themeColor="text1"/>
        </w:rPr>
      </w:pPr>
    </w:p>
    <w:p w14:paraId="7B29C1D4" w14:textId="77777777" w:rsidR="00A576F7" w:rsidRPr="003A1287" w:rsidRDefault="00A576F7" w:rsidP="00A576F7">
      <w:pPr>
        <w:rPr>
          <w:color w:val="00B050"/>
        </w:rPr>
      </w:pPr>
    </w:p>
    <w:p w14:paraId="7DDC39FE" w14:textId="77777777" w:rsidR="00CE4414" w:rsidRDefault="00CE4414" w:rsidP="0048157B">
      <w:pPr>
        <w:rPr>
          <w:color w:val="000000" w:themeColor="text1"/>
        </w:rPr>
      </w:pPr>
    </w:p>
    <w:p w14:paraId="29B270DC" w14:textId="77777777" w:rsidR="00A21893" w:rsidRPr="00CE4414" w:rsidRDefault="00A21893" w:rsidP="0048157B">
      <w:pPr>
        <w:rPr>
          <w:color w:val="000000" w:themeColor="text1"/>
        </w:rPr>
      </w:pPr>
    </w:p>
    <w:p w14:paraId="77DF7F27" w14:textId="77777777" w:rsidR="003A1287" w:rsidRPr="003A1287" w:rsidRDefault="003A1287" w:rsidP="003A1287">
      <w:pPr>
        <w:rPr>
          <w:color w:val="00B050"/>
        </w:rPr>
      </w:pPr>
    </w:p>
    <w:sectPr w:rsidR="003A1287" w:rsidRPr="003A1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8451AF"/>
    <w:multiLevelType w:val="hybridMultilevel"/>
    <w:tmpl w:val="EFBA51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D95239"/>
    <w:multiLevelType w:val="hybridMultilevel"/>
    <w:tmpl w:val="43D6C2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182472"/>
    <w:multiLevelType w:val="hybridMultilevel"/>
    <w:tmpl w:val="CC72A8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D16599"/>
    <w:multiLevelType w:val="hybridMultilevel"/>
    <w:tmpl w:val="F5D6BC3A"/>
    <w:lvl w:ilvl="0" w:tplc="A98A8A8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C0094"/>
    <w:multiLevelType w:val="hybridMultilevel"/>
    <w:tmpl w:val="B7E8F6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A2D7361"/>
    <w:multiLevelType w:val="hybridMultilevel"/>
    <w:tmpl w:val="5CD83E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0314751">
    <w:abstractNumId w:val="8"/>
  </w:num>
  <w:num w:numId="2" w16cid:durableId="802965741">
    <w:abstractNumId w:val="6"/>
  </w:num>
  <w:num w:numId="3" w16cid:durableId="1574588541">
    <w:abstractNumId w:val="5"/>
  </w:num>
  <w:num w:numId="4" w16cid:durableId="1970436100">
    <w:abstractNumId w:val="4"/>
  </w:num>
  <w:num w:numId="5" w16cid:durableId="417487437">
    <w:abstractNumId w:val="7"/>
  </w:num>
  <w:num w:numId="6" w16cid:durableId="1902325022">
    <w:abstractNumId w:val="3"/>
  </w:num>
  <w:num w:numId="7" w16cid:durableId="1382292204">
    <w:abstractNumId w:val="2"/>
  </w:num>
  <w:num w:numId="8" w16cid:durableId="1350641489">
    <w:abstractNumId w:val="1"/>
  </w:num>
  <w:num w:numId="9" w16cid:durableId="700206233">
    <w:abstractNumId w:val="0"/>
  </w:num>
  <w:num w:numId="10" w16cid:durableId="1712875471">
    <w:abstractNumId w:val="12"/>
  </w:num>
  <w:num w:numId="11" w16cid:durableId="1861238690">
    <w:abstractNumId w:val="14"/>
  </w:num>
  <w:num w:numId="12" w16cid:durableId="1024743932">
    <w:abstractNumId w:val="13"/>
  </w:num>
  <w:num w:numId="13" w16cid:durableId="2105686357">
    <w:abstractNumId w:val="9"/>
  </w:num>
  <w:num w:numId="14" w16cid:durableId="2052722740">
    <w:abstractNumId w:val="10"/>
  </w:num>
  <w:num w:numId="15" w16cid:durableId="1314870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08"/>
    <w:rsid w:val="0000630E"/>
    <w:rsid w:val="0001217A"/>
    <w:rsid w:val="000231B6"/>
    <w:rsid w:val="0002734F"/>
    <w:rsid w:val="00031B82"/>
    <w:rsid w:val="00034616"/>
    <w:rsid w:val="00034814"/>
    <w:rsid w:val="0003604C"/>
    <w:rsid w:val="000412BC"/>
    <w:rsid w:val="00041871"/>
    <w:rsid w:val="0006063C"/>
    <w:rsid w:val="000715BA"/>
    <w:rsid w:val="00083A09"/>
    <w:rsid w:val="00093E4D"/>
    <w:rsid w:val="000A0AE5"/>
    <w:rsid w:val="000A6BE7"/>
    <w:rsid w:val="000B28D1"/>
    <w:rsid w:val="000D02D9"/>
    <w:rsid w:val="000D30F5"/>
    <w:rsid w:val="000E6684"/>
    <w:rsid w:val="000E75CF"/>
    <w:rsid w:val="000F08C6"/>
    <w:rsid w:val="000F63C5"/>
    <w:rsid w:val="00102CC3"/>
    <w:rsid w:val="0010340C"/>
    <w:rsid w:val="00113E44"/>
    <w:rsid w:val="001213AD"/>
    <w:rsid w:val="0015074B"/>
    <w:rsid w:val="001648CD"/>
    <w:rsid w:val="00164EE6"/>
    <w:rsid w:val="0017325D"/>
    <w:rsid w:val="00175859"/>
    <w:rsid w:val="00186C1E"/>
    <w:rsid w:val="001A53BE"/>
    <w:rsid w:val="001B7F67"/>
    <w:rsid w:val="001C1B6F"/>
    <w:rsid w:val="001C6C31"/>
    <w:rsid w:val="001E4CB1"/>
    <w:rsid w:val="001E552C"/>
    <w:rsid w:val="001E688F"/>
    <w:rsid w:val="001E74E0"/>
    <w:rsid w:val="001F552A"/>
    <w:rsid w:val="001F6FD4"/>
    <w:rsid w:val="00203A10"/>
    <w:rsid w:val="00203CF2"/>
    <w:rsid w:val="00203D60"/>
    <w:rsid w:val="00212204"/>
    <w:rsid w:val="00212AA9"/>
    <w:rsid w:val="0021688F"/>
    <w:rsid w:val="00234302"/>
    <w:rsid w:val="00237F6F"/>
    <w:rsid w:val="00247679"/>
    <w:rsid w:val="00251F0C"/>
    <w:rsid w:val="00264BFF"/>
    <w:rsid w:val="00290F96"/>
    <w:rsid w:val="002925B8"/>
    <w:rsid w:val="0029639D"/>
    <w:rsid w:val="002A3F73"/>
    <w:rsid w:val="002C0414"/>
    <w:rsid w:val="002C06A0"/>
    <w:rsid w:val="002D6E1C"/>
    <w:rsid w:val="002F6BD2"/>
    <w:rsid w:val="00320180"/>
    <w:rsid w:val="00326F90"/>
    <w:rsid w:val="00332327"/>
    <w:rsid w:val="0035314A"/>
    <w:rsid w:val="00353642"/>
    <w:rsid w:val="00361311"/>
    <w:rsid w:val="00367CDD"/>
    <w:rsid w:val="00371FE3"/>
    <w:rsid w:val="003767FB"/>
    <w:rsid w:val="003A1287"/>
    <w:rsid w:val="003A2B43"/>
    <w:rsid w:val="003A4AB6"/>
    <w:rsid w:val="003B014A"/>
    <w:rsid w:val="003B4583"/>
    <w:rsid w:val="003C42AF"/>
    <w:rsid w:val="003D7451"/>
    <w:rsid w:val="003D7654"/>
    <w:rsid w:val="00404D1F"/>
    <w:rsid w:val="00407B07"/>
    <w:rsid w:val="004263FD"/>
    <w:rsid w:val="004328CA"/>
    <w:rsid w:val="00432D6E"/>
    <w:rsid w:val="00442F90"/>
    <w:rsid w:val="004809EC"/>
    <w:rsid w:val="0048157B"/>
    <w:rsid w:val="00484BEF"/>
    <w:rsid w:val="00495150"/>
    <w:rsid w:val="00497B52"/>
    <w:rsid w:val="004A6FC9"/>
    <w:rsid w:val="004B5E8E"/>
    <w:rsid w:val="004D26DA"/>
    <w:rsid w:val="004D45D8"/>
    <w:rsid w:val="004D63EB"/>
    <w:rsid w:val="004E791D"/>
    <w:rsid w:val="004F7BC7"/>
    <w:rsid w:val="0050348F"/>
    <w:rsid w:val="00504E6F"/>
    <w:rsid w:val="0051576C"/>
    <w:rsid w:val="00534DAD"/>
    <w:rsid w:val="005449D5"/>
    <w:rsid w:val="005469D9"/>
    <w:rsid w:val="00555F5B"/>
    <w:rsid w:val="005815FB"/>
    <w:rsid w:val="00581DBC"/>
    <w:rsid w:val="00585467"/>
    <w:rsid w:val="005A439B"/>
    <w:rsid w:val="005A7C48"/>
    <w:rsid w:val="005B12C1"/>
    <w:rsid w:val="005B1F4A"/>
    <w:rsid w:val="005B25B2"/>
    <w:rsid w:val="005B36E3"/>
    <w:rsid w:val="005C65B7"/>
    <w:rsid w:val="005C7F0D"/>
    <w:rsid w:val="005D189B"/>
    <w:rsid w:val="005E0708"/>
    <w:rsid w:val="005E1AF2"/>
    <w:rsid w:val="005F60F7"/>
    <w:rsid w:val="00602FE2"/>
    <w:rsid w:val="006053C2"/>
    <w:rsid w:val="00606448"/>
    <w:rsid w:val="00614EB8"/>
    <w:rsid w:val="00623FB8"/>
    <w:rsid w:val="0063775F"/>
    <w:rsid w:val="00641DA8"/>
    <w:rsid w:val="00643441"/>
    <w:rsid w:val="00646D28"/>
    <w:rsid w:val="00662897"/>
    <w:rsid w:val="00666309"/>
    <w:rsid w:val="006707A8"/>
    <w:rsid w:val="006848B9"/>
    <w:rsid w:val="00690838"/>
    <w:rsid w:val="006B4B77"/>
    <w:rsid w:val="006D3C9A"/>
    <w:rsid w:val="006E2549"/>
    <w:rsid w:val="00700854"/>
    <w:rsid w:val="00701ED9"/>
    <w:rsid w:val="007031AC"/>
    <w:rsid w:val="0070395D"/>
    <w:rsid w:val="00704EE7"/>
    <w:rsid w:val="0071396F"/>
    <w:rsid w:val="00725BEF"/>
    <w:rsid w:val="00736FA1"/>
    <w:rsid w:val="00740C44"/>
    <w:rsid w:val="0074102E"/>
    <w:rsid w:val="007415D1"/>
    <w:rsid w:val="00747D93"/>
    <w:rsid w:val="007712EE"/>
    <w:rsid w:val="00790882"/>
    <w:rsid w:val="007A5DE3"/>
    <w:rsid w:val="007B1445"/>
    <w:rsid w:val="007B4749"/>
    <w:rsid w:val="007B6643"/>
    <w:rsid w:val="007B67D2"/>
    <w:rsid w:val="007E4480"/>
    <w:rsid w:val="007F3C45"/>
    <w:rsid w:val="00803148"/>
    <w:rsid w:val="00807A0F"/>
    <w:rsid w:val="00817DE9"/>
    <w:rsid w:val="00837875"/>
    <w:rsid w:val="00837CC0"/>
    <w:rsid w:val="00842678"/>
    <w:rsid w:val="00843775"/>
    <w:rsid w:val="00844868"/>
    <w:rsid w:val="0084571B"/>
    <w:rsid w:val="00855335"/>
    <w:rsid w:val="008627E4"/>
    <w:rsid w:val="00867BEA"/>
    <w:rsid w:val="00870AEB"/>
    <w:rsid w:val="00874F8F"/>
    <w:rsid w:val="00885D39"/>
    <w:rsid w:val="00893FFC"/>
    <w:rsid w:val="00894880"/>
    <w:rsid w:val="008A273E"/>
    <w:rsid w:val="008C2240"/>
    <w:rsid w:val="008C3CB6"/>
    <w:rsid w:val="008C4ADF"/>
    <w:rsid w:val="008D340B"/>
    <w:rsid w:val="008D640D"/>
    <w:rsid w:val="008E0CE8"/>
    <w:rsid w:val="008E0E7C"/>
    <w:rsid w:val="008E0F23"/>
    <w:rsid w:val="008E79B6"/>
    <w:rsid w:val="008F4C32"/>
    <w:rsid w:val="008F71CE"/>
    <w:rsid w:val="00913360"/>
    <w:rsid w:val="00924AFE"/>
    <w:rsid w:val="00940290"/>
    <w:rsid w:val="00942BFC"/>
    <w:rsid w:val="00963039"/>
    <w:rsid w:val="00970F52"/>
    <w:rsid w:val="0099349A"/>
    <w:rsid w:val="009A30DA"/>
    <w:rsid w:val="009C59D5"/>
    <w:rsid w:val="009C706A"/>
    <w:rsid w:val="009C7549"/>
    <w:rsid w:val="009D22A4"/>
    <w:rsid w:val="009E7F3E"/>
    <w:rsid w:val="009F0062"/>
    <w:rsid w:val="009F1475"/>
    <w:rsid w:val="00A03C47"/>
    <w:rsid w:val="00A04F0D"/>
    <w:rsid w:val="00A1145C"/>
    <w:rsid w:val="00A21893"/>
    <w:rsid w:val="00A27698"/>
    <w:rsid w:val="00A56C67"/>
    <w:rsid w:val="00A576F7"/>
    <w:rsid w:val="00A622C0"/>
    <w:rsid w:val="00A6678D"/>
    <w:rsid w:val="00A678C6"/>
    <w:rsid w:val="00A75D46"/>
    <w:rsid w:val="00A76A4E"/>
    <w:rsid w:val="00A8194B"/>
    <w:rsid w:val="00A8271F"/>
    <w:rsid w:val="00A91E1B"/>
    <w:rsid w:val="00A95407"/>
    <w:rsid w:val="00AA1D8D"/>
    <w:rsid w:val="00AB54AC"/>
    <w:rsid w:val="00AB5B3F"/>
    <w:rsid w:val="00AC5FB2"/>
    <w:rsid w:val="00AD17CD"/>
    <w:rsid w:val="00AD6E6E"/>
    <w:rsid w:val="00B1577C"/>
    <w:rsid w:val="00B16759"/>
    <w:rsid w:val="00B23EAE"/>
    <w:rsid w:val="00B34DA9"/>
    <w:rsid w:val="00B43AD1"/>
    <w:rsid w:val="00B47730"/>
    <w:rsid w:val="00B5040F"/>
    <w:rsid w:val="00B656FB"/>
    <w:rsid w:val="00B67F27"/>
    <w:rsid w:val="00B72751"/>
    <w:rsid w:val="00B73B97"/>
    <w:rsid w:val="00B8035C"/>
    <w:rsid w:val="00BA53BF"/>
    <w:rsid w:val="00BD50AD"/>
    <w:rsid w:val="00BE031B"/>
    <w:rsid w:val="00BE5A9A"/>
    <w:rsid w:val="00BF2B28"/>
    <w:rsid w:val="00C03ABA"/>
    <w:rsid w:val="00C13253"/>
    <w:rsid w:val="00C13F87"/>
    <w:rsid w:val="00C30449"/>
    <w:rsid w:val="00C437FA"/>
    <w:rsid w:val="00C502B0"/>
    <w:rsid w:val="00C57B96"/>
    <w:rsid w:val="00C613AC"/>
    <w:rsid w:val="00C63786"/>
    <w:rsid w:val="00C64F14"/>
    <w:rsid w:val="00CA2EE9"/>
    <w:rsid w:val="00CB0664"/>
    <w:rsid w:val="00CC17D3"/>
    <w:rsid w:val="00CC6B4F"/>
    <w:rsid w:val="00CD2205"/>
    <w:rsid w:val="00CD2B66"/>
    <w:rsid w:val="00CE21D8"/>
    <w:rsid w:val="00CE3BF5"/>
    <w:rsid w:val="00CE4414"/>
    <w:rsid w:val="00D22497"/>
    <w:rsid w:val="00D259D5"/>
    <w:rsid w:val="00D37402"/>
    <w:rsid w:val="00D406AE"/>
    <w:rsid w:val="00D47794"/>
    <w:rsid w:val="00D5233A"/>
    <w:rsid w:val="00D7396C"/>
    <w:rsid w:val="00D755A9"/>
    <w:rsid w:val="00D76252"/>
    <w:rsid w:val="00D87C0B"/>
    <w:rsid w:val="00D97B2D"/>
    <w:rsid w:val="00DA0899"/>
    <w:rsid w:val="00DB61A9"/>
    <w:rsid w:val="00DC334E"/>
    <w:rsid w:val="00DE19ED"/>
    <w:rsid w:val="00E02AD4"/>
    <w:rsid w:val="00E02F4D"/>
    <w:rsid w:val="00E22528"/>
    <w:rsid w:val="00E26D8E"/>
    <w:rsid w:val="00E2797D"/>
    <w:rsid w:val="00E37FF7"/>
    <w:rsid w:val="00E5733B"/>
    <w:rsid w:val="00E737E4"/>
    <w:rsid w:val="00E747BD"/>
    <w:rsid w:val="00E77D33"/>
    <w:rsid w:val="00E828AD"/>
    <w:rsid w:val="00E90ADD"/>
    <w:rsid w:val="00EA58F6"/>
    <w:rsid w:val="00EB0140"/>
    <w:rsid w:val="00EC5251"/>
    <w:rsid w:val="00ED0A9E"/>
    <w:rsid w:val="00ED57C4"/>
    <w:rsid w:val="00EE43BD"/>
    <w:rsid w:val="00EF2449"/>
    <w:rsid w:val="00F01A78"/>
    <w:rsid w:val="00F04838"/>
    <w:rsid w:val="00F06D69"/>
    <w:rsid w:val="00F10AF9"/>
    <w:rsid w:val="00F17641"/>
    <w:rsid w:val="00F316DC"/>
    <w:rsid w:val="00F363D8"/>
    <w:rsid w:val="00F466B2"/>
    <w:rsid w:val="00F51656"/>
    <w:rsid w:val="00F64403"/>
    <w:rsid w:val="00F64F9A"/>
    <w:rsid w:val="00F77721"/>
    <w:rsid w:val="00F831E5"/>
    <w:rsid w:val="00F8407C"/>
    <w:rsid w:val="00F9441C"/>
    <w:rsid w:val="00F94A76"/>
    <w:rsid w:val="00FB2DAD"/>
    <w:rsid w:val="00FC1666"/>
    <w:rsid w:val="00FC693F"/>
    <w:rsid w:val="00FD25DC"/>
    <w:rsid w:val="00FD6D63"/>
    <w:rsid w:val="00FE56C6"/>
    <w:rsid w:val="00FF3417"/>
    <w:rsid w:val="00FF4225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781C"/>
  <w14:defaultImageDpi w14:val="300"/>
  <w15:docId w15:val="{07165926-D2C3-4797-831F-C595447F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8439</TotalTime>
  <Pages>6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Sharma</cp:lastModifiedBy>
  <cp:revision>571</cp:revision>
  <dcterms:created xsi:type="dcterms:W3CDTF">2013-12-23T23:15:00Z</dcterms:created>
  <dcterms:modified xsi:type="dcterms:W3CDTF">2026-02-17T07:18:00Z</dcterms:modified>
  <cp:category/>
</cp:coreProperties>
</file>